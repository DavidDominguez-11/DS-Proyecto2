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844C5" w14:textId="77777777" w:rsidR="00DF3E57" w:rsidRPr="007C4DB9" w:rsidRDefault="00DF3E57" w:rsidP="007C4DB9">
      <w:pPr>
        <w:rPr>
          <w:rFonts w:asciiTheme="minorBidi" w:hAnsiTheme="minorBidi"/>
        </w:rPr>
      </w:pPr>
    </w:p>
    <w:p w14:paraId="2CA30BD7" w14:textId="77777777" w:rsidR="00DF3E57" w:rsidRPr="007C4DB9" w:rsidRDefault="00DF3E57" w:rsidP="007C4DB9">
      <w:pPr>
        <w:rPr>
          <w:rFonts w:asciiTheme="minorBidi" w:hAnsiTheme="minorBidi"/>
        </w:rPr>
      </w:pPr>
    </w:p>
    <w:p w14:paraId="0609FB85" w14:textId="77777777" w:rsidR="00DF3E57" w:rsidRPr="007C4DB9" w:rsidRDefault="00DF3E57" w:rsidP="007C4DB9">
      <w:pPr>
        <w:rPr>
          <w:rFonts w:asciiTheme="minorBidi" w:hAnsiTheme="minorBidi"/>
        </w:rPr>
      </w:pPr>
    </w:p>
    <w:p w14:paraId="4802CA93" w14:textId="77777777" w:rsidR="00DF3E57" w:rsidRPr="007C4DB9" w:rsidRDefault="00DF3E57" w:rsidP="007C4DB9">
      <w:pPr>
        <w:rPr>
          <w:rFonts w:asciiTheme="minorBidi" w:hAnsiTheme="minorBidi"/>
        </w:rPr>
      </w:pPr>
    </w:p>
    <w:p w14:paraId="2E223827" w14:textId="77777777" w:rsidR="00DF3E57" w:rsidRPr="007C4DB9" w:rsidRDefault="000A5404" w:rsidP="007C4DB9">
      <w:pPr>
        <w:jc w:val="center"/>
        <w:rPr>
          <w:rFonts w:asciiTheme="minorBidi" w:hAnsiTheme="minorBidi"/>
        </w:rPr>
      </w:pPr>
      <w:r w:rsidRPr="007C4DB9">
        <w:rPr>
          <w:rFonts w:asciiTheme="minorBidi" w:hAnsiTheme="minorBidi"/>
          <w:b/>
        </w:rPr>
        <w:t>Universidad del Valle de Guatemala</w:t>
      </w:r>
    </w:p>
    <w:p w14:paraId="71D10655" w14:textId="77777777" w:rsidR="00DF3E57" w:rsidRPr="007C4DB9" w:rsidRDefault="000A5404" w:rsidP="007C4DB9">
      <w:pPr>
        <w:jc w:val="center"/>
        <w:rPr>
          <w:rFonts w:asciiTheme="minorBidi" w:hAnsiTheme="minorBidi"/>
        </w:rPr>
      </w:pPr>
      <w:proofErr w:type="spellStart"/>
      <w:r w:rsidRPr="007C4DB9">
        <w:rPr>
          <w:rFonts w:asciiTheme="minorBidi" w:hAnsiTheme="minorBidi"/>
        </w:rPr>
        <w:t>Facultad</w:t>
      </w:r>
      <w:proofErr w:type="spellEnd"/>
      <w:r w:rsidRPr="007C4DB9">
        <w:rPr>
          <w:rFonts w:asciiTheme="minorBidi" w:hAnsiTheme="minorBidi"/>
        </w:rPr>
        <w:t xml:space="preserve"> de Ingeniería</w:t>
      </w:r>
    </w:p>
    <w:p w14:paraId="7AECE6BB" w14:textId="77777777" w:rsidR="00DF3E57" w:rsidRPr="007C4DB9" w:rsidRDefault="000A5404" w:rsidP="007C4DB9">
      <w:pPr>
        <w:jc w:val="center"/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Departamento de </w:t>
      </w:r>
      <w:proofErr w:type="spellStart"/>
      <w:r w:rsidRPr="007C4DB9">
        <w:rPr>
          <w:rFonts w:asciiTheme="minorBidi" w:hAnsiTheme="minorBidi"/>
        </w:rPr>
        <w:t>Ciencias</w:t>
      </w:r>
      <w:proofErr w:type="spellEnd"/>
      <w:r w:rsidRPr="007C4DB9">
        <w:rPr>
          <w:rFonts w:asciiTheme="minorBidi" w:hAnsiTheme="minorBidi"/>
        </w:rPr>
        <w:t xml:space="preserve"> de la </w:t>
      </w:r>
      <w:proofErr w:type="spellStart"/>
      <w:r w:rsidRPr="007C4DB9">
        <w:rPr>
          <w:rFonts w:asciiTheme="minorBidi" w:hAnsiTheme="minorBidi"/>
        </w:rPr>
        <w:t>Computación</w:t>
      </w:r>
      <w:proofErr w:type="spellEnd"/>
    </w:p>
    <w:p w14:paraId="6D5C9DE0" w14:textId="77777777" w:rsidR="00DF3E57" w:rsidRPr="007C4DB9" w:rsidRDefault="000A5404" w:rsidP="007C4DB9">
      <w:pPr>
        <w:jc w:val="center"/>
        <w:rPr>
          <w:rFonts w:asciiTheme="minorBidi" w:hAnsiTheme="minorBidi"/>
        </w:rPr>
      </w:pPr>
      <w:r w:rsidRPr="007C4DB9">
        <w:rPr>
          <w:rFonts w:asciiTheme="minorBidi" w:hAnsiTheme="minorBidi"/>
        </w:rPr>
        <w:t>CC3084 - Data Science</w:t>
      </w:r>
    </w:p>
    <w:p w14:paraId="152183A7" w14:textId="77777777" w:rsidR="00DF3E57" w:rsidRPr="007C4DB9" w:rsidRDefault="000A5404" w:rsidP="007C4DB9">
      <w:pPr>
        <w:jc w:val="center"/>
        <w:rPr>
          <w:rFonts w:asciiTheme="minorBidi" w:hAnsiTheme="minorBidi"/>
        </w:rPr>
      </w:pPr>
      <w:proofErr w:type="spellStart"/>
      <w:r w:rsidRPr="007C4DB9">
        <w:rPr>
          <w:rFonts w:asciiTheme="minorBidi" w:hAnsiTheme="minorBidi"/>
        </w:rPr>
        <w:t>Semestre</w:t>
      </w:r>
      <w:proofErr w:type="spellEnd"/>
      <w:r w:rsidRPr="007C4DB9">
        <w:rPr>
          <w:rFonts w:asciiTheme="minorBidi" w:hAnsiTheme="minorBidi"/>
        </w:rPr>
        <w:t xml:space="preserve"> II - 2026</w:t>
      </w:r>
    </w:p>
    <w:p w14:paraId="41C45916" w14:textId="77777777" w:rsidR="00DF3E57" w:rsidRPr="007C4DB9" w:rsidRDefault="00DF3E57" w:rsidP="007C4DB9">
      <w:pPr>
        <w:rPr>
          <w:rFonts w:asciiTheme="minorBidi" w:hAnsiTheme="minorBidi"/>
        </w:rPr>
      </w:pPr>
    </w:p>
    <w:p w14:paraId="249A7C68" w14:textId="77777777" w:rsidR="00DF3E57" w:rsidRPr="007C4DB9" w:rsidRDefault="000A5404" w:rsidP="007C4DB9">
      <w:pPr>
        <w:jc w:val="center"/>
        <w:rPr>
          <w:rFonts w:asciiTheme="minorBidi" w:hAnsiTheme="minorBidi"/>
        </w:rPr>
      </w:pPr>
      <w:r w:rsidRPr="007C4DB9">
        <w:rPr>
          <w:rFonts w:asciiTheme="minorBidi" w:hAnsiTheme="minorBidi"/>
          <w:b/>
        </w:rPr>
        <w:t xml:space="preserve">Proyecto 2 - </w:t>
      </w:r>
      <w:proofErr w:type="spellStart"/>
      <w:r w:rsidRPr="007C4DB9">
        <w:rPr>
          <w:rFonts w:asciiTheme="minorBidi" w:hAnsiTheme="minorBidi"/>
          <w:b/>
        </w:rPr>
        <w:t>Resultados</w:t>
      </w:r>
      <w:proofErr w:type="spellEnd"/>
      <w:r w:rsidRPr="007C4DB9">
        <w:rPr>
          <w:rFonts w:asciiTheme="minorBidi" w:hAnsiTheme="minorBidi"/>
          <w:b/>
        </w:rPr>
        <w:t xml:space="preserve"> y </w:t>
      </w:r>
      <w:proofErr w:type="spellStart"/>
      <w:r w:rsidRPr="007C4DB9">
        <w:rPr>
          <w:rFonts w:asciiTheme="minorBidi" w:hAnsiTheme="minorBidi"/>
          <w:b/>
        </w:rPr>
        <w:t>Visualizaciones</w:t>
      </w:r>
      <w:proofErr w:type="spellEnd"/>
      <w:r w:rsidRPr="007C4DB9">
        <w:rPr>
          <w:rFonts w:asciiTheme="minorBidi" w:hAnsiTheme="minorBidi"/>
          <w:b/>
        </w:rPr>
        <w:t xml:space="preserve"> </w:t>
      </w:r>
      <w:proofErr w:type="spellStart"/>
      <w:r w:rsidRPr="007C4DB9">
        <w:rPr>
          <w:rFonts w:asciiTheme="minorBidi" w:hAnsiTheme="minorBidi"/>
          <w:b/>
        </w:rPr>
        <w:t>Estáticas</w:t>
      </w:r>
      <w:proofErr w:type="spellEnd"/>
    </w:p>
    <w:p w14:paraId="55A36C55" w14:textId="77777777" w:rsidR="00DF3E57" w:rsidRPr="007C4DB9" w:rsidRDefault="000A5404" w:rsidP="007C4DB9">
      <w:pPr>
        <w:jc w:val="center"/>
        <w:rPr>
          <w:rFonts w:asciiTheme="minorBidi" w:hAnsiTheme="minorBidi"/>
        </w:rPr>
      </w:pPr>
      <w:r w:rsidRPr="007C4DB9">
        <w:rPr>
          <w:rFonts w:asciiTheme="minorBidi" w:hAnsiTheme="minorBidi"/>
          <w:b/>
        </w:rPr>
        <w:t xml:space="preserve">Reto 11: </w:t>
      </w:r>
      <w:proofErr w:type="spellStart"/>
      <w:r w:rsidRPr="007C4DB9">
        <w:rPr>
          <w:rFonts w:asciiTheme="minorBidi" w:hAnsiTheme="minorBidi"/>
          <w:b/>
        </w:rPr>
        <w:t>Predicción</w:t>
      </w:r>
      <w:proofErr w:type="spellEnd"/>
      <w:r w:rsidRPr="007C4DB9">
        <w:rPr>
          <w:rFonts w:asciiTheme="minorBidi" w:hAnsiTheme="minorBidi"/>
          <w:b/>
        </w:rPr>
        <w:t xml:space="preserve"> de </w:t>
      </w:r>
      <w:proofErr w:type="spellStart"/>
      <w:r w:rsidRPr="007C4DB9">
        <w:rPr>
          <w:rFonts w:asciiTheme="minorBidi" w:hAnsiTheme="minorBidi"/>
          <w:b/>
        </w:rPr>
        <w:t>compradores</w:t>
      </w:r>
      <w:proofErr w:type="spellEnd"/>
      <w:r w:rsidRPr="007C4DB9">
        <w:rPr>
          <w:rFonts w:asciiTheme="minorBidi" w:hAnsiTheme="minorBidi"/>
          <w:b/>
        </w:rPr>
        <w:t xml:space="preserve"> </w:t>
      </w:r>
      <w:proofErr w:type="spellStart"/>
      <w:r w:rsidRPr="007C4DB9">
        <w:rPr>
          <w:rFonts w:asciiTheme="minorBidi" w:hAnsiTheme="minorBidi"/>
          <w:b/>
        </w:rPr>
        <w:t>recurrentes</w:t>
      </w:r>
      <w:proofErr w:type="spellEnd"/>
      <w:r w:rsidRPr="007C4DB9">
        <w:rPr>
          <w:rFonts w:asciiTheme="minorBidi" w:hAnsiTheme="minorBidi"/>
          <w:b/>
        </w:rPr>
        <w:t xml:space="preserve">: </w:t>
      </w:r>
      <w:proofErr w:type="spellStart"/>
      <w:r w:rsidRPr="007C4DB9">
        <w:rPr>
          <w:rFonts w:asciiTheme="minorBidi" w:hAnsiTheme="minorBidi"/>
          <w:b/>
        </w:rPr>
        <w:t>cuestionar</w:t>
      </w:r>
      <w:proofErr w:type="spellEnd"/>
      <w:r w:rsidRPr="007C4DB9">
        <w:rPr>
          <w:rFonts w:asciiTheme="minorBidi" w:hAnsiTheme="minorBidi"/>
          <w:b/>
        </w:rPr>
        <w:t xml:space="preserve"> la </w:t>
      </w:r>
      <w:proofErr w:type="spellStart"/>
      <w:r w:rsidRPr="007C4DB9">
        <w:rPr>
          <w:rFonts w:asciiTheme="minorBidi" w:hAnsiTheme="minorBidi"/>
          <w:b/>
        </w:rPr>
        <w:t>línea</w:t>
      </w:r>
      <w:proofErr w:type="spellEnd"/>
      <w:r w:rsidRPr="007C4DB9">
        <w:rPr>
          <w:rFonts w:asciiTheme="minorBidi" w:hAnsiTheme="minorBidi"/>
          <w:b/>
        </w:rPr>
        <w:t xml:space="preserve"> base</w:t>
      </w:r>
    </w:p>
    <w:p w14:paraId="797FEED0" w14:textId="77777777" w:rsidR="00DF3E57" w:rsidRPr="007C4DB9" w:rsidRDefault="00DF3E57" w:rsidP="007C4DB9">
      <w:pPr>
        <w:rPr>
          <w:rFonts w:asciiTheme="minorBidi" w:hAnsiTheme="minorBidi"/>
        </w:rPr>
      </w:pPr>
    </w:p>
    <w:p w14:paraId="3BF99E05" w14:textId="77777777" w:rsidR="00DF3E57" w:rsidRPr="007C4DB9" w:rsidRDefault="000A5404" w:rsidP="007C4DB9">
      <w:pPr>
        <w:jc w:val="center"/>
        <w:rPr>
          <w:rFonts w:asciiTheme="minorBidi" w:hAnsiTheme="minorBidi"/>
        </w:rPr>
      </w:pPr>
      <w:r w:rsidRPr="007C4DB9">
        <w:rPr>
          <w:rFonts w:asciiTheme="minorBidi" w:hAnsiTheme="minorBidi"/>
          <w:b/>
        </w:rPr>
        <w:t>Grupo 4</w:t>
      </w:r>
    </w:p>
    <w:p w14:paraId="722FF46A" w14:textId="77777777" w:rsidR="00DF3E57" w:rsidRPr="007C4DB9" w:rsidRDefault="00DF3E57" w:rsidP="007C4DB9">
      <w:pPr>
        <w:rPr>
          <w:rFonts w:asciiTheme="minorBidi" w:hAnsiTheme="minorBidi"/>
        </w:rPr>
      </w:pPr>
    </w:p>
    <w:p w14:paraId="34C0751A" w14:textId="77777777" w:rsidR="00DF3E57" w:rsidRPr="007C4DB9" w:rsidRDefault="000A5404" w:rsidP="007C4DB9">
      <w:pPr>
        <w:jc w:val="center"/>
        <w:rPr>
          <w:rFonts w:asciiTheme="minorBidi" w:hAnsiTheme="minorBidi"/>
        </w:rPr>
      </w:pPr>
      <w:proofErr w:type="spellStart"/>
      <w:r w:rsidRPr="007C4DB9">
        <w:rPr>
          <w:rFonts w:asciiTheme="minorBidi" w:hAnsiTheme="minorBidi"/>
          <w:b/>
        </w:rPr>
        <w:t>Integrantes</w:t>
      </w:r>
      <w:proofErr w:type="spellEnd"/>
    </w:p>
    <w:p w14:paraId="5659442E" w14:textId="77777777" w:rsidR="00DF3E57" w:rsidRPr="007C4DB9" w:rsidRDefault="000A5404" w:rsidP="007C4DB9">
      <w:pPr>
        <w:jc w:val="center"/>
        <w:rPr>
          <w:rFonts w:asciiTheme="minorBidi" w:hAnsiTheme="minorBidi"/>
        </w:rPr>
      </w:pPr>
      <w:r w:rsidRPr="007C4DB9">
        <w:rPr>
          <w:rFonts w:asciiTheme="minorBidi" w:hAnsiTheme="minorBidi"/>
        </w:rPr>
        <w:t>David Dominguez - 23712</w:t>
      </w:r>
    </w:p>
    <w:p w14:paraId="39997B78" w14:textId="77777777" w:rsidR="00DF3E57" w:rsidRPr="007C4DB9" w:rsidRDefault="000A5404" w:rsidP="007C4DB9">
      <w:pPr>
        <w:jc w:val="center"/>
        <w:rPr>
          <w:rFonts w:asciiTheme="minorBidi" w:hAnsiTheme="minorBidi"/>
        </w:rPr>
      </w:pPr>
      <w:r w:rsidRPr="007C4DB9">
        <w:rPr>
          <w:rFonts w:asciiTheme="minorBidi" w:hAnsiTheme="minorBidi"/>
        </w:rPr>
        <w:t>Gabriel Bran - 23590</w:t>
      </w:r>
    </w:p>
    <w:p w14:paraId="50226D81" w14:textId="77777777" w:rsidR="00DF3E57" w:rsidRPr="007C4DB9" w:rsidRDefault="000A5404" w:rsidP="007C4DB9">
      <w:pPr>
        <w:jc w:val="center"/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Luis Padilla </w:t>
      </w:r>
      <w:r w:rsidR="008F4052" w:rsidRPr="007C4DB9">
        <w:rPr>
          <w:rFonts w:asciiTheme="minorBidi" w:hAnsiTheme="minorBidi"/>
        </w:rPr>
        <w:t>–</w:t>
      </w:r>
      <w:r w:rsidRPr="007C4DB9">
        <w:rPr>
          <w:rFonts w:asciiTheme="minorBidi" w:hAnsiTheme="minorBidi"/>
        </w:rPr>
        <w:t xml:space="preserve"> 23663</w:t>
      </w:r>
    </w:p>
    <w:p w14:paraId="53CFCF92" w14:textId="77777777" w:rsidR="008F4052" w:rsidRPr="007C4DB9" w:rsidRDefault="008F4052" w:rsidP="007C4DB9">
      <w:pPr>
        <w:jc w:val="center"/>
        <w:rPr>
          <w:rFonts w:asciiTheme="minorBidi" w:hAnsiTheme="minorBidi"/>
        </w:rPr>
      </w:pPr>
    </w:p>
    <w:p w14:paraId="665AE87B" w14:textId="77777777" w:rsidR="008F4052" w:rsidRPr="007C4DB9" w:rsidRDefault="008F4052" w:rsidP="007C4DB9">
      <w:pPr>
        <w:jc w:val="center"/>
        <w:rPr>
          <w:rFonts w:asciiTheme="minorBidi" w:hAnsiTheme="minorBidi"/>
        </w:rPr>
      </w:pPr>
      <w:r w:rsidRPr="007C4DB9">
        <w:rPr>
          <w:rFonts w:asciiTheme="minorBidi" w:hAnsiTheme="minorBidi"/>
        </w:rPr>
        <w:t>Repo: https://github.com/DavidDominguez-11/DS-Proyecto2</w:t>
      </w:r>
    </w:p>
    <w:p w14:paraId="4895ABB9" w14:textId="77777777" w:rsidR="00DF3E57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br w:type="page"/>
      </w:r>
    </w:p>
    <w:p w14:paraId="30E9A768" w14:textId="77777777" w:rsidR="00625BDA" w:rsidRPr="007C4DB9" w:rsidRDefault="000A5404" w:rsidP="007C4DB9">
      <w:pPr>
        <w:pStyle w:val="Ttulo"/>
        <w:spacing w:line="360" w:lineRule="auto"/>
        <w:rPr>
          <w:rFonts w:asciiTheme="minorBidi" w:hAnsiTheme="minorBidi" w:cstheme="minorBidi"/>
        </w:rPr>
      </w:pPr>
      <w:proofErr w:type="spellStart"/>
      <w:r w:rsidRPr="007C4DB9">
        <w:rPr>
          <w:rFonts w:asciiTheme="minorBidi" w:hAnsiTheme="minorBidi" w:cstheme="minorBidi"/>
        </w:rPr>
        <w:lastRenderedPageBreak/>
        <w:t>Índice</w:t>
      </w:r>
      <w:proofErr w:type="spellEnd"/>
    </w:p>
    <w:p w14:paraId="6BBC3E46" w14:textId="0587CD1F" w:rsidR="001A4FC9" w:rsidRPr="007C4DB9" w:rsidRDefault="000A5404" w:rsidP="007C4DB9">
      <w:pPr>
        <w:pStyle w:val="TDC1"/>
        <w:tabs>
          <w:tab w:val="right" w:leader="dot" w:pos="9350"/>
        </w:tabs>
        <w:rPr>
          <w:rFonts w:asciiTheme="minorBidi" w:eastAsiaTheme="minorEastAsia" w:hAnsiTheme="minorBidi"/>
          <w:noProof/>
          <w:color w:val="auto"/>
          <w:kern w:val="2"/>
          <w:sz w:val="24"/>
          <w:szCs w:val="24"/>
          <w:lang w:val="es-GT" w:eastAsia="es-GT"/>
          <w14:ligatures w14:val="standardContextual"/>
        </w:rPr>
      </w:pPr>
      <w:r w:rsidRPr="007C4DB9">
        <w:rPr>
          <w:rFonts w:asciiTheme="minorBidi" w:hAnsiTheme="minorBidi"/>
        </w:rPr>
        <w:fldChar w:fldCharType="begin"/>
      </w:r>
      <w:r w:rsidRPr="007C4DB9">
        <w:rPr>
          <w:rFonts w:asciiTheme="minorBidi" w:hAnsiTheme="minorBidi"/>
        </w:rPr>
        <w:instrText>TOC \o "1-2" \h \z \u</w:instrText>
      </w:r>
      <w:r w:rsidRPr="007C4DB9">
        <w:rPr>
          <w:rFonts w:asciiTheme="minorBidi" w:hAnsiTheme="minorBidi"/>
        </w:rPr>
        <w:fldChar w:fldCharType="separate"/>
      </w:r>
      <w:hyperlink w:anchor="_Toc242634366" w:history="1">
        <w:r w:rsidR="001A4FC9" w:rsidRPr="007C4DB9">
          <w:rPr>
            <w:rStyle w:val="Hipervnculo"/>
            <w:rFonts w:asciiTheme="minorBidi" w:hAnsiTheme="minorBidi"/>
            <w:noProof/>
          </w:rPr>
          <w:t>Resumen</w:t>
        </w:r>
        <w:r w:rsidR="001A4FC9" w:rsidRPr="007C4DB9">
          <w:rPr>
            <w:rFonts w:asciiTheme="minorBidi" w:hAnsiTheme="minorBidi"/>
            <w:noProof/>
            <w:webHidden/>
          </w:rPr>
          <w:tab/>
        </w:r>
        <w:r w:rsidR="001A4FC9" w:rsidRPr="007C4DB9">
          <w:rPr>
            <w:rFonts w:asciiTheme="minorBidi" w:hAnsiTheme="minorBidi"/>
            <w:noProof/>
            <w:webHidden/>
          </w:rPr>
          <w:fldChar w:fldCharType="begin"/>
        </w:r>
        <w:r w:rsidR="001A4FC9" w:rsidRPr="007C4DB9">
          <w:rPr>
            <w:rFonts w:asciiTheme="minorBidi" w:hAnsiTheme="minorBidi"/>
            <w:noProof/>
            <w:webHidden/>
          </w:rPr>
          <w:instrText xml:space="preserve"> PAGEREF _Toc242634366 \h </w:instrText>
        </w:r>
        <w:r w:rsidR="001A4FC9" w:rsidRPr="007C4DB9">
          <w:rPr>
            <w:rFonts w:asciiTheme="minorBidi" w:hAnsiTheme="minorBidi"/>
            <w:noProof/>
            <w:webHidden/>
          </w:rPr>
        </w:r>
        <w:r w:rsidR="001A4FC9" w:rsidRPr="007C4DB9">
          <w:rPr>
            <w:rFonts w:asciiTheme="minorBidi" w:hAnsiTheme="minorBidi"/>
            <w:noProof/>
            <w:webHidden/>
          </w:rPr>
          <w:fldChar w:fldCharType="separate"/>
        </w:r>
        <w:r w:rsidR="001A4FC9" w:rsidRPr="007C4DB9">
          <w:rPr>
            <w:rFonts w:asciiTheme="minorBidi" w:hAnsiTheme="minorBidi"/>
            <w:noProof/>
            <w:webHidden/>
          </w:rPr>
          <w:t>3</w:t>
        </w:r>
        <w:r w:rsidR="001A4FC9" w:rsidRPr="007C4DB9">
          <w:rPr>
            <w:rFonts w:asciiTheme="minorBidi" w:hAnsiTheme="minorBidi"/>
            <w:noProof/>
            <w:webHidden/>
          </w:rPr>
          <w:fldChar w:fldCharType="end"/>
        </w:r>
      </w:hyperlink>
    </w:p>
    <w:p w14:paraId="2FAE01FC" w14:textId="110ECADE" w:rsidR="001A4FC9" w:rsidRPr="007C4DB9" w:rsidRDefault="001A4FC9" w:rsidP="007C4DB9">
      <w:pPr>
        <w:pStyle w:val="TDC1"/>
        <w:tabs>
          <w:tab w:val="right" w:leader="dot" w:pos="9350"/>
        </w:tabs>
        <w:rPr>
          <w:rFonts w:asciiTheme="minorBidi" w:eastAsiaTheme="minorEastAsia" w:hAnsiTheme="minorBidi"/>
          <w:noProof/>
          <w:color w:val="auto"/>
          <w:kern w:val="2"/>
          <w:sz w:val="24"/>
          <w:szCs w:val="24"/>
          <w:lang w:val="es-GT" w:eastAsia="es-GT"/>
          <w14:ligatures w14:val="standardContextual"/>
        </w:rPr>
      </w:pPr>
      <w:hyperlink w:anchor="_Toc242634367" w:history="1">
        <w:r w:rsidRPr="007C4DB9">
          <w:rPr>
            <w:rStyle w:val="Hipervnculo"/>
            <w:rFonts w:asciiTheme="minorBidi" w:hAnsiTheme="minorBidi"/>
            <w:noProof/>
          </w:rPr>
          <w:t>1. Introducción y problema</w:t>
        </w:r>
        <w:r w:rsidRPr="007C4DB9">
          <w:rPr>
            <w:rFonts w:asciiTheme="minorBidi" w:hAnsiTheme="minorBidi"/>
            <w:noProof/>
            <w:webHidden/>
          </w:rPr>
          <w:tab/>
        </w:r>
        <w:r w:rsidRPr="007C4DB9">
          <w:rPr>
            <w:rFonts w:asciiTheme="minorBidi" w:hAnsiTheme="minorBidi"/>
            <w:noProof/>
            <w:webHidden/>
          </w:rPr>
          <w:fldChar w:fldCharType="begin"/>
        </w:r>
        <w:r w:rsidRPr="007C4DB9">
          <w:rPr>
            <w:rFonts w:asciiTheme="minorBidi" w:hAnsiTheme="minorBidi"/>
            <w:noProof/>
            <w:webHidden/>
          </w:rPr>
          <w:instrText xml:space="preserve"> PAGEREF _Toc242634367 \h </w:instrText>
        </w:r>
        <w:r w:rsidRPr="007C4DB9">
          <w:rPr>
            <w:rFonts w:asciiTheme="minorBidi" w:hAnsiTheme="minorBidi"/>
            <w:noProof/>
            <w:webHidden/>
          </w:rPr>
        </w:r>
        <w:r w:rsidRPr="007C4DB9">
          <w:rPr>
            <w:rFonts w:asciiTheme="minorBidi" w:hAnsiTheme="minorBidi"/>
            <w:noProof/>
            <w:webHidden/>
          </w:rPr>
          <w:fldChar w:fldCharType="separate"/>
        </w:r>
        <w:r w:rsidRPr="007C4DB9">
          <w:rPr>
            <w:rFonts w:asciiTheme="minorBidi" w:hAnsiTheme="minorBidi"/>
            <w:noProof/>
            <w:webHidden/>
          </w:rPr>
          <w:t>3</w:t>
        </w:r>
        <w:r w:rsidRPr="007C4DB9">
          <w:rPr>
            <w:rFonts w:asciiTheme="minorBidi" w:hAnsiTheme="minorBidi"/>
            <w:noProof/>
            <w:webHidden/>
          </w:rPr>
          <w:fldChar w:fldCharType="end"/>
        </w:r>
      </w:hyperlink>
    </w:p>
    <w:p w14:paraId="418EF272" w14:textId="56DFA66E" w:rsidR="001A4FC9" w:rsidRPr="007C4DB9" w:rsidRDefault="001A4FC9" w:rsidP="007C4DB9">
      <w:pPr>
        <w:pStyle w:val="TDC1"/>
        <w:tabs>
          <w:tab w:val="right" w:leader="dot" w:pos="9350"/>
        </w:tabs>
        <w:rPr>
          <w:rFonts w:asciiTheme="minorBidi" w:eastAsiaTheme="minorEastAsia" w:hAnsiTheme="minorBidi"/>
          <w:noProof/>
          <w:color w:val="auto"/>
          <w:kern w:val="2"/>
          <w:sz w:val="24"/>
          <w:szCs w:val="24"/>
          <w:lang w:val="es-GT" w:eastAsia="es-GT"/>
          <w14:ligatures w14:val="standardContextual"/>
        </w:rPr>
      </w:pPr>
      <w:hyperlink w:anchor="_Toc242634368" w:history="1">
        <w:r w:rsidRPr="007C4DB9">
          <w:rPr>
            <w:rStyle w:val="Hipervnculo"/>
            <w:rFonts w:asciiTheme="minorBidi" w:hAnsiTheme="minorBidi"/>
            <w:noProof/>
          </w:rPr>
          <w:t>2. Objetivos</w:t>
        </w:r>
        <w:r w:rsidRPr="007C4DB9">
          <w:rPr>
            <w:rFonts w:asciiTheme="minorBidi" w:hAnsiTheme="minorBidi"/>
            <w:noProof/>
            <w:webHidden/>
          </w:rPr>
          <w:tab/>
        </w:r>
        <w:r w:rsidRPr="007C4DB9">
          <w:rPr>
            <w:rFonts w:asciiTheme="minorBidi" w:hAnsiTheme="minorBidi"/>
            <w:noProof/>
            <w:webHidden/>
          </w:rPr>
          <w:fldChar w:fldCharType="begin"/>
        </w:r>
        <w:r w:rsidRPr="007C4DB9">
          <w:rPr>
            <w:rFonts w:asciiTheme="minorBidi" w:hAnsiTheme="minorBidi"/>
            <w:noProof/>
            <w:webHidden/>
          </w:rPr>
          <w:instrText xml:space="preserve"> PAGEREF _Toc242634368 \h </w:instrText>
        </w:r>
        <w:r w:rsidRPr="007C4DB9">
          <w:rPr>
            <w:rFonts w:asciiTheme="minorBidi" w:hAnsiTheme="minorBidi"/>
            <w:noProof/>
            <w:webHidden/>
          </w:rPr>
        </w:r>
        <w:r w:rsidRPr="007C4DB9">
          <w:rPr>
            <w:rFonts w:asciiTheme="minorBidi" w:hAnsiTheme="minorBidi"/>
            <w:noProof/>
            <w:webHidden/>
          </w:rPr>
          <w:fldChar w:fldCharType="separate"/>
        </w:r>
        <w:r w:rsidRPr="007C4DB9">
          <w:rPr>
            <w:rFonts w:asciiTheme="minorBidi" w:hAnsiTheme="minorBidi"/>
            <w:noProof/>
            <w:webHidden/>
          </w:rPr>
          <w:t>4</w:t>
        </w:r>
        <w:r w:rsidRPr="007C4DB9">
          <w:rPr>
            <w:rFonts w:asciiTheme="minorBidi" w:hAnsiTheme="minorBidi"/>
            <w:noProof/>
            <w:webHidden/>
          </w:rPr>
          <w:fldChar w:fldCharType="end"/>
        </w:r>
      </w:hyperlink>
    </w:p>
    <w:p w14:paraId="23F7C759" w14:textId="7CDDBE0A" w:rsidR="001A4FC9" w:rsidRPr="007C4DB9" w:rsidRDefault="001A4FC9" w:rsidP="007C4DB9">
      <w:pPr>
        <w:pStyle w:val="TDC1"/>
        <w:tabs>
          <w:tab w:val="right" w:leader="dot" w:pos="9350"/>
        </w:tabs>
        <w:rPr>
          <w:rFonts w:asciiTheme="minorBidi" w:eastAsiaTheme="minorEastAsia" w:hAnsiTheme="minorBidi"/>
          <w:noProof/>
          <w:color w:val="auto"/>
          <w:kern w:val="2"/>
          <w:sz w:val="24"/>
          <w:szCs w:val="24"/>
          <w:lang w:val="es-GT" w:eastAsia="es-GT"/>
          <w14:ligatures w14:val="standardContextual"/>
        </w:rPr>
      </w:pPr>
      <w:hyperlink w:anchor="_Toc242634369" w:history="1">
        <w:r w:rsidRPr="007C4DB9">
          <w:rPr>
            <w:rStyle w:val="Hipervnculo"/>
            <w:rFonts w:asciiTheme="minorBidi" w:hAnsiTheme="minorBidi"/>
            <w:noProof/>
          </w:rPr>
          <w:t>3. Marco teórico y revisión bibliográfica</w:t>
        </w:r>
        <w:r w:rsidRPr="007C4DB9">
          <w:rPr>
            <w:rFonts w:asciiTheme="minorBidi" w:hAnsiTheme="minorBidi"/>
            <w:noProof/>
            <w:webHidden/>
          </w:rPr>
          <w:tab/>
        </w:r>
        <w:r w:rsidRPr="007C4DB9">
          <w:rPr>
            <w:rFonts w:asciiTheme="minorBidi" w:hAnsiTheme="minorBidi"/>
            <w:noProof/>
            <w:webHidden/>
          </w:rPr>
          <w:fldChar w:fldCharType="begin"/>
        </w:r>
        <w:r w:rsidRPr="007C4DB9">
          <w:rPr>
            <w:rFonts w:asciiTheme="minorBidi" w:hAnsiTheme="minorBidi"/>
            <w:noProof/>
            <w:webHidden/>
          </w:rPr>
          <w:instrText xml:space="preserve"> PAGEREF _Toc242634369 \h </w:instrText>
        </w:r>
        <w:r w:rsidRPr="007C4DB9">
          <w:rPr>
            <w:rFonts w:asciiTheme="minorBidi" w:hAnsiTheme="minorBidi"/>
            <w:noProof/>
            <w:webHidden/>
          </w:rPr>
        </w:r>
        <w:r w:rsidRPr="007C4DB9">
          <w:rPr>
            <w:rFonts w:asciiTheme="minorBidi" w:hAnsiTheme="minorBidi"/>
            <w:noProof/>
            <w:webHidden/>
          </w:rPr>
          <w:fldChar w:fldCharType="separate"/>
        </w:r>
        <w:r w:rsidRPr="007C4DB9">
          <w:rPr>
            <w:rFonts w:asciiTheme="minorBidi" w:hAnsiTheme="minorBidi"/>
            <w:noProof/>
            <w:webHidden/>
          </w:rPr>
          <w:t>4</w:t>
        </w:r>
        <w:r w:rsidRPr="007C4DB9">
          <w:rPr>
            <w:rFonts w:asciiTheme="minorBidi" w:hAnsiTheme="minorBidi"/>
            <w:noProof/>
            <w:webHidden/>
          </w:rPr>
          <w:fldChar w:fldCharType="end"/>
        </w:r>
      </w:hyperlink>
    </w:p>
    <w:p w14:paraId="73A76331" w14:textId="14471B8C" w:rsidR="001A4FC9" w:rsidRPr="007C4DB9" w:rsidRDefault="001A4FC9" w:rsidP="007C4DB9">
      <w:pPr>
        <w:pStyle w:val="TDC1"/>
        <w:tabs>
          <w:tab w:val="right" w:leader="dot" w:pos="9350"/>
        </w:tabs>
        <w:rPr>
          <w:rFonts w:asciiTheme="minorBidi" w:eastAsiaTheme="minorEastAsia" w:hAnsiTheme="minorBidi"/>
          <w:noProof/>
          <w:color w:val="auto"/>
          <w:kern w:val="2"/>
          <w:sz w:val="24"/>
          <w:szCs w:val="24"/>
          <w:lang w:val="es-GT" w:eastAsia="es-GT"/>
          <w14:ligatures w14:val="standardContextual"/>
        </w:rPr>
      </w:pPr>
      <w:hyperlink w:anchor="_Toc242634370" w:history="1">
        <w:r w:rsidRPr="007C4DB9">
          <w:rPr>
            <w:rStyle w:val="Hipervnculo"/>
            <w:rFonts w:asciiTheme="minorBidi" w:hAnsiTheme="minorBidi"/>
            <w:noProof/>
          </w:rPr>
          <w:t>4. Metodología</w:t>
        </w:r>
        <w:r w:rsidRPr="007C4DB9">
          <w:rPr>
            <w:rFonts w:asciiTheme="minorBidi" w:hAnsiTheme="minorBidi"/>
            <w:noProof/>
            <w:webHidden/>
          </w:rPr>
          <w:tab/>
        </w:r>
        <w:r w:rsidRPr="007C4DB9">
          <w:rPr>
            <w:rFonts w:asciiTheme="minorBidi" w:hAnsiTheme="minorBidi"/>
            <w:noProof/>
            <w:webHidden/>
          </w:rPr>
          <w:fldChar w:fldCharType="begin"/>
        </w:r>
        <w:r w:rsidRPr="007C4DB9">
          <w:rPr>
            <w:rFonts w:asciiTheme="minorBidi" w:hAnsiTheme="minorBidi"/>
            <w:noProof/>
            <w:webHidden/>
          </w:rPr>
          <w:instrText xml:space="preserve"> PAGEREF _Toc242634370 \h </w:instrText>
        </w:r>
        <w:r w:rsidRPr="007C4DB9">
          <w:rPr>
            <w:rFonts w:asciiTheme="minorBidi" w:hAnsiTheme="minorBidi"/>
            <w:noProof/>
            <w:webHidden/>
          </w:rPr>
        </w:r>
        <w:r w:rsidRPr="007C4DB9">
          <w:rPr>
            <w:rFonts w:asciiTheme="minorBidi" w:hAnsiTheme="minorBidi"/>
            <w:noProof/>
            <w:webHidden/>
          </w:rPr>
          <w:fldChar w:fldCharType="separate"/>
        </w:r>
        <w:r w:rsidRPr="007C4DB9">
          <w:rPr>
            <w:rFonts w:asciiTheme="minorBidi" w:hAnsiTheme="minorBidi"/>
            <w:noProof/>
            <w:webHidden/>
          </w:rPr>
          <w:t>5</w:t>
        </w:r>
        <w:r w:rsidRPr="007C4DB9">
          <w:rPr>
            <w:rFonts w:asciiTheme="minorBidi" w:hAnsiTheme="minorBidi"/>
            <w:noProof/>
            <w:webHidden/>
          </w:rPr>
          <w:fldChar w:fldCharType="end"/>
        </w:r>
      </w:hyperlink>
    </w:p>
    <w:p w14:paraId="7795420A" w14:textId="0970D570" w:rsidR="001A4FC9" w:rsidRPr="007C4DB9" w:rsidRDefault="001A4FC9" w:rsidP="007C4DB9">
      <w:pPr>
        <w:pStyle w:val="TDC2"/>
        <w:tabs>
          <w:tab w:val="right" w:leader="dot" w:pos="9350"/>
        </w:tabs>
        <w:rPr>
          <w:rFonts w:asciiTheme="minorBidi" w:eastAsiaTheme="minorEastAsia" w:hAnsiTheme="minorBidi"/>
          <w:noProof/>
          <w:color w:val="auto"/>
          <w:kern w:val="2"/>
          <w:sz w:val="24"/>
          <w:szCs w:val="24"/>
          <w:lang w:val="es-GT" w:eastAsia="es-GT"/>
          <w14:ligatures w14:val="standardContextual"/>
        </w:rPr>
      </w:pPr>
      <w:hyperlink w:anchor="_Toc242634371" w:history="1">
        <w:r w:rsidRPr="007C4DB9">
          <w:rPr>
            <w:rStyle w:val="Hipervnculo"/>
            <w:rFonts w:asciiTheme="minorBidi" w:hAnsiTheme="minorBidi"/>
            <w:noProof/>
          </w:rPr>
          <w:t>4.1 Fuentes y definición temporal</w:t>
        </w:r>
        <w:r w:rsidRPr="007C4DB9">
          <w:rPr>
            <w:rFonts w:asciiTheme="minorBidi" w:hAnsiTheme="minorBidi"/>
            <w:noProof/>
            <w:webHidden/>
          </w:rPr>
          <w:tab/>
        </w:r>
        <w:r w:rsidRPr="007C4DB9">
          <w:rPr>
            <w:rFonts w:asciiTheme="minorBidi" w:hAnsiTheme="minorBidi"/>
            <w:noProof/>
            <w:webHidden/>
          </w:rPr>
          <w:fldChar w:fldCharType="begin"/>
        </w:r>
        <w:r w:rsidRPr="007C4DB9">
          <w:rPr>
            <w:rFonts w:asciiTheme="minorBidi" w:hAnsiTheme="minorBidi"/>
            <w:noProof/>
            <w:webHidden/>
          </w:rPr>
          <w:instrText xml:space="preserve"> PAGEREF _Toc242634371 \h </w:instrText>
        </w:r>
        <w:r w:rsidRPr="007C4DB9">
          <w:rPr>
            <w:rFonts w:asciiTheme="minorBidi" w:hAnsiTheme="minorBidi"/>
            <w:noProof/>
            <w:webHidden/>
          </w:rPr>
        </w:r>
        <w:r w:rsidRPr="007C4DB9">
          <w:rPr>
            <w:rFonts w:asciiTheme="minorBidi" w:hAnsiTheme="minorBidi"/>
            <w:noProof/>
            <w:webHidden/>
          </w:rPr>
          <w:fldChar w:fldCharType="separate"/>
        </w:r>
        <w:r w:rsidRPr="007C4DB9">
          <w:rPr>
            <w:rFonts w:asciiTheme="minorBidi" w:hAnsiTheme="minorBidi"/>
            <w:noProof/>
            <w:webHidden/>
          </w:rPr>
          <w:t>5</w:t>
        </w:r>
        <w:r w:rsidRPr="007C4DB9">
          <w:rPr>
            <w:rFonts w:asciiTheme="minorBidi" w:hAnsiTheme="minorBidi"/>
            <w:noProof/>
            <w:webHidden/>
          </w:rPr>
          <w:fldChar w:fldCharType="end"/>
        </w:r>
      </w:hyperlink>
    </w:p>
    <w:p w14:paraId="3413618F" w14:textId="7922EDBE" w:rsidR="001A4FC9" w:rsidRPr="007C4DB9" w:rsidRDefault="001A4FC9" w:rsidP="007C4DB9">
      <w:pPr>
        <w:pStyle w:val="TDC2"/>
        <w:tabs>
          <w:tab w:val="right" w:leader="dot" w:pos="9350"/>
        </w:tabs>
        <w:rPr>
          <w:rFonts w:asciiTheme="minorBidi" w:eastAsiaTheme="minorEastAsia" w:hAnsiTheme="minorBidi"/>
          <w:noProof/>
          <w:color w:val="auto"/>
          <w:kern w:val="2"/>
          <w:sz w:val="24"/>
          <w:szCs w:val="24"/>
          <w:lang w:val="es-GT" w:eastAsia="es-GT"/>
          <w14:ligatures w14:val="standardContextual"/>
        </w:rPr>
      </w:pPr>
      <w:hyperlink w:anchor="_Toc242634372" w:history="1">
        <w:r w:rsidRPr="007C4DB9">
          <w:rPr>
            <w:rStyle w:val="Hipervnculo"/>
            <w:rFonts w:asciiTheme="minorBidi" w:hAnsiTheme="minorBidi"/>
            <w:noProof/>
          </w:rPr>
          <w:t>4.2 Calidad, limpieza y análisis exploratorio</w:t>
        </w:r>
        <w:r w:rsidRPr="007C4DB9">
          <w:rPr>
            <w:rFonts w:asciiTheme="minorBidi" w:hAnsiTheme="minorBidi"/>
            <w:noProof/>
            <w:webHidden/>
          </w:rPr>
          <w:tab/>
        </w:r>
        <w:r w:rsidRPr="007C4DB9">
          <w:rPr>
            <w:rFonts w:asciiTheme="minorBidi" w:hAnsiTheme="minorBidi"/>
            <w:noProof/>
            <w:webHidden/>
          </w:rPr>
          <w:fldChar w:fldCharType="begin"/>
        </w:r>
        <w:r w:rsidRPr="007C4DB9">
          <w:rPr>
            <w:rFonts w:asciiTheme="minorBidi" w:hAnsiTheme="minorBidi"/>
            <w:noProof/>
            <w:webHidden/>
          </w:rPr>
          <w:instrText xml:space="preserve"> PAGEREF _Toc242634372 \h </w:instrText>
        </w:r>
        <w:r w:rsidRPr="007C4DB9">
          <w:rPr>
            <w:rFonts w:asciiTheme="minorBidi" w:hAnsiTheme="minorBidi"/>
            <w:noProof/>
            <w:webHidden/>
          </w:rPr>
        </w:r>
        <w:r w:rsidRPr="007C4DB9">
          <w:rPr>
            <w:rFonts w:asciiTheme="minorBidi" w:hAnsiTheme="minorBidi"/>
            <w:noProof/>
            <w:webHidden/>
          </w:rPr>
          <w:fldChar w:fldCharType="separate"/>
        </w:r>
        <w:r w:rsidRPr="007C4DB9">
          <w:rPr>
            <w:rFonts w:asciiTheme="minorBidi" w:hAnsiTheme="minorBidi"/>
            <w:noProof/>
            <w:webHidden/>
          </w:rPr>
          <w:t>5</w:t>
        </w:r>
        <w:r w:rsidRPr="007C4DB9">
          <w:rPr>
            <w:rFonts w:asciiTheme="minorBidi" w:hAnsiTheme="minorBidi"/>
            <w:noProof/>
            <w:webHidden/>
          </w:rPr>
          <w:fldChar w:fldCharType="end"/>
        </w:r>
      </w:hyperlink>
    </w:p>
    <w:p w14:paraId="66928263" w14:textId="58EEF356" w:rsidR="001A4FC9" w:rsidRPr="007C4DB9" w:rsidRDefault="001A4FC9" w:rsidP="007C4DB9">
      <w:pPr>
        <w:pStyle w:val="TDC2"/>
        <w:tabs>
          <w:tab w:val="right" w:leader="dot" w:pos="9350"/>
        </w:tabs>
        <w:rPr>
          <w:rFonts w:asciiTheme="minorBidi" w:eastAsiaTheme="minorEastAsia" w:hAnsiTheme="minorBidi"/>
          <w:noProof/>
          <w:color w:val="auto"/>
          <w:kern w:val="2"/>
          <w:sz w:val="24"/>
          <w:szCs w:val="24"/>
          <w:lang w:val="es-GT" w:eastAsia="es-GT"/>
          <w14:ligatures w14:val="standardContextual"/>
        </w:rPr>
      </w:pPr>
      <w:hyperlink w:anchor="_Toc242634373" w:history="1">
        <w:r w:rsidRPr="007C4DB9">
          <w:rPr>
            <w:rStyle w:val="Hipervnculo"/>
            <w:rFonts w:asciiTheme="minorBidi" w:hAnsiTheme="minorBidi"/>
            <w:noProof/>
          </w:rPr>
          <w:t>4.3 Ingeniería de variables</w:t>
        </w:r>
        <w:r w:rsidRPr="007C4DB9">
          <w:rPr>
            <w:rFonts w:asciiTheme="minorBidi" w:hAnsiTheme="minorBidi"/>
            <w:noProof/>
            <w:webHidden/>
          </w:rPr>
          <w:tab/>
        </w:r>
        <w:r w:rsidRPr="007C4DB9">
          <w:rPr>
            <w:rFonts w:asciiTheme="minorBidi" w:hAnsiTheme="minorBidi"/>
            <w:noProof/>
            <w:webHidden/>
          </w:rPr>
          <w:fldChar w:fldCharType="begin"/>
        </w:r>
        <w:r w:rsidRPr="007C4DB9">
          <w:rPr>
            <w:rFonts w:asciiTheme="minorBidi" w:hAnsiTheme="minorBidi"/>
            <w:noProof/>
            <w:webHidden/>
          </w:rPr>
          <w:instrText xml:space="preserve"> PAGEREF _Toc242634373 \h </w:instrText>
        </w:r>
        <w:r w:rsidRPr="007C4DB9">
          <w:rPr>
            <w:rFonts w:asciiTheme="minorBidi" w:hAnsiTheme="minorBidi"/>
            <w:noProof/>
            <w:webHidden/>
          </w:rPr>
        </w:r>
        <w:r w:rsidRPr="007C4DB9">
          <w:rPr>
            <w:rFonts w:asciiTheme="minorBidi" w:hAnsiTheme="minorBidi"/>
            <w:noProof/>
            <w:webHidden/>
          </w:rPr>
          <w:fldChar w:fldCharType="separate"/>
        </w:r>
        <w:r w:rsidRPr="007C4DB9">
          <w:rPr>
            <w:rFonts w:asciiTheme="minorBidi" w:hAnsiTheme="minorBidi"/>
            <w:noProof/>
            <w:webHidden/>
          </w:rPr>
          <w:t>7</w:t>
        </w:r>
        <w:r w:rsidRPr="007C4DB9">
          <w:rPr>
            <w:rFonts w:asciiTheme="minorBidi" w:hAnsiTheme="minorBidi"/>
            <w:noProof/>
            <w:webHidden/>
          </w:rPr>
          <w:fldChar w:fldCharType="end"/>
        </w:r>
      </w:hyperlink>
    </w:p>
    <w:p w14:paraId="1DA10F32" w14:textId="522A6C64" w:rsidR="001A4FC9" w:rsidRPr="007C4DB9" w:rsidRDefault="001A4FC9" w:rsidP="007C4DB9">
      <w:pPr>
        <w:pStyle w:val="TDC2"/>
        <w:tabs>
          <w:tab w:val="right" w:leader="dot" w:pos="9350"/>
        </w:tabs>
        <w:rPr>
          <w:rFonts w:asciiTheme="minorBidi" w:eastAsiaTheme="minorEastAsia" w:hAnsiTheme="minorBidi"/>
          <w:noProof/>
          <w:color w:val="auto"/>
          <w:kern w:val="2"/>
          <w:sz w:val="24"/>
          <w:szCs w:val="24"/>
          <w:lang w:val="es-GT" w:eastAsia="es-GT"/>
          <w14:ligatures w14:val="standardContextual"/>
        </w:rPr>
      </w:pPr>
      <w:hyperlink w:anchor="_Toc242634374" w:history="1">
        <w:r w:rsidRPr="007C4DB9">
          <w:rPr>
            <w:rStyle w:val="Hipervnculo"/>
            <w:rFonts w:asciiTheme="minorBidi" w:hAnsiTheme="minorBidi"/>
            <w:noProof/>
          </w:rPr>
          <w:t>4.4 Partición y control de fuga</w:t>
        </w:r>
        <w:r w:rsidRPr="007C4DB9">
          <w:rPr>
            <w:rFonts w:asciiTheme="minorBidi" w:hAnsiTheme="minorBidi"/>
            <w:noProof/>
            <w:webHidden/>
          </w:rPr>
          <w:tab/>
        </w:r>
        <w:r w:rsidRPr="007C4DB9">
          <w:rPr>
            <w:rFonts w:asciiTheme="minorBidi" w:hAnsiTheme="minorBidi"/>
            <w:noProof/>
            <w:webHidden/>
          </w:rPr>
          <w:fldChar w:fldCharType="begin"/>
        </w:r>
        <w:r w:rsidRPr="007C4DB9">
          <w:rPr>
            <w:rFonts w:asciiTheme="minorBidi" w:hAnsiTheme="minorBidi"/>
            <w:noProof/>
            <w:webHidden/>
          </w:rPr>
          <w:instrText xml:space="preserve"> PAGEREF _Toc242634374 \h </w:instrText>
        </w:r>
        <w:r w:rsidRPr="007C4DB9">
          <w:rPr>
            <w:rFonts w:asciiTheme="minorBidi" w:hAnsiTheme="minorBidi"/>
            <w:noProof/>
            <w:webHidden/>
          </w:rPr>
        </w:r>
        <w:r w:rsidRPr="007C4DB9">
          <w:rPr>
            <w:rFonts w:asciiTheme="minorBidi" w:hAnsiTheme="minorBidi"/>
            <w:noProof/>
            <w:webHidden/>
          </w:rPr>
          <w:fldChar w:fldCharType="separate"/>
        </w:r>
        <w:r w:rsidRPr="007C4DB9">
          <w:rPr>
            <w:rFonts w:asciiTheme="minorBidi" w:hAnsiTheme="minorBidi"/>
            <w:noProof/>
            <w:webHidden/>
          </w:rPr>
          <w:t>8</w:t>
        </w:r>
        <w:r w:rsidRPr="007C4DB9">
          <w:rPr>
            <w:rFonts w:asciiTheme="minorBidi" w:hAnsiTheme="minorBidi"/>
            <w:noProof/>
            <w:webHidden/>
          </w:rPr>
          <w:fldChar w:fldCharType="end"/>
        </w:r>
      </w:hyperlink>
    </w:p>
    <w:p w14:paraId="46D0B4F9" w14:textId="00CD987A" w:rsidR="001A4FC9" w:rsidRPr="007C4DB9" w:rsidRDefault="001A4FC9" w:rsidP="007C4DB9">
      <w:pPr>
        <w:pStyle w:val="TDC2"/>
        <w:tabs>
          <w:tab w:val="right" w:leader="dot" w:pos="9350"/>
        </w:tabs>
        <w:rPr>
          <w:rFonts w:asciiTheme="minorBidi" w:eastAsiaTheme="minorEastAsia" w:hAnsiTheme="minorBidi"/>
          <w:noProof/>
          <w:color w:val="auto"/>
          <w:kern w:val="2"/>
          <w:sz w:val="24"/>
          <w:szCs w:val="24"/>
          <w:lang w:val="es-GT" w:eastAsia="es-GT"/>
          <w14:ligatures w14:val="standardContextual"/>
        </w:rPr>
      </w:pPr>
      <w:hyperlink w:anchor="_Toc242634375" w:history="1">
        <w:r w:rsidRPr="007C4DB9">
          <w:rPr>
            <w:rStyle w:val="Hipervnculo"/>
            <w:rFonts w:asciiTheme="minorBidi" w:hAnsiTheme="minorBidi"/>
            <w:noProof/>
          </w:rPr>
          <w:t>4.5 Modelos, ajuste y herramientas</w:t>
        </w:r>
        <w:r w:rsidRPr="007C4DB9">
          <w:rPr>
            <w:rFonts w:asciiTheme="minorBidi" w:hAnsiTheme="minorBidi"/>
            <w:noProof/>
            <w:webHidden/>
          </w:rPr>
          <w:tab/>
        </w:r>
        <w:r w:rsidRPr="007C4DB9">
          <w:rPr>
            <w:rFonts w:asciiTheme="minorBidi" w:hAnsiTheme="minorBidi"/>
            <w:noProof/>
            <w:webHidden/>
          </w:rPr>
          <w:fldChar w:fldCharType="begin"/>
        </w:r>
        <w:r w:rsidRPr="007C4DB9">
          <w:rPr>
            <w:rFonts w:asciiTheme="minorBidi" w:hAnsiTheme="minorBidi"/>
            <w:noProof/>
            <w:webHidden/>
          </w:rPr>
          <w:instrText xml:space="preserve"> PAGEREF _Toc242634375 \h </w:instrText>
        </w:r>
        <w:r w:rsidRPr="007C4DB9">
          <w:rPr>
            <w:rFonts w:asciiTheme="minorBidi" w:hAnsiTheme="minorBidi"/>
            <w:noProof/>
            <w:webHidden/>
          </w:rPr>
        </w:r>
        <w:r w:rsidRPr="007C4DB9">
          <w:rPr>
            <w:rFonts w:asciiTheme="minorBidi" w:hAnsiTheme="minorBidi"/>
            <w:noProof/>
            <w:webHidden/>
          </w:rPr>
          <w:fldChar w:fldCharType="separate"/>
        </w:r>
        <w:r w:rsidRPr="007C4DB9">
          <w:rPr>
            <w:rFonts w:asciiTheme="minorBidi" w:hAnsiTheme="minorBidi"/>
            <w:noProof/>
            <w:webHidden/>
          </w:rPr>
          <w:t>9</w:t>
        </w:r>
        <w:r w:rsidRPr="007C4DB9">
          <w:rPr>
            <w:rFonts w:asciiTheme="minorBidi" w:hAnsiTheme="minorBidi"/>
            <w:noProof/>
            <w:webHidden/>
          </w:rPr>
          <w:fldChar w:fldCharType="end"/>
        </w:r>
      </w:hyperlink>
    </w:p>
    <w:p w14:paraId="4FBB9D0E" w14:textId="5F8F9F16" w:rsidR="001A4FC9" w:rsidRPr="007C4DB9" w:rsidRDefault="001A4FC9" w:rsidP="007C4DB9">
      <w:pPr>
        <w:pStyle w:val="TDC1"/>
        <w:tabs>
          <w:tab w:val="right" w:leader="dot" w:pos="9350"/>
        </w:tabs>
        <w:rPr>
          <w:rFonts w:asciiTheme="minorBidi" w:eastAsiaTheme="minorEastAsia" w:hAnsiTheme="minorBidi"/>
          <w:noProof/>
          <w:color w:val="auto"/>
          <w:kern w:val="2"/>
          <w:sz w:val="24"/>
          <w:szCs w:val="24"/>
          <w:lang w:val="es-GT" w:eastAsia="es-GT"/>
          <w14:ligatures w14:val="standardContextual"/>
        </w:rPr>
      </w:pPr>
      <w:hyperlink w:anchor="_Toc242634376" w:history="1">
        <w:r w:rsidRPr="007C4DB9">
          <w:rPr>
            <w:rStyle w:val="Hipervnculo"/>
            <w:rFonts w:asciiTheme="minorBidi" w:hAnsiTheme="minorBidi"/>
            <w:noProof/>
          </w:rPr>
          <w:t>5. Resultados y análisis</w:t>
        </w:r>
        <w:r w:rsidRPr="007C4DB9">
          <w:rPr>
            <w:rFonts w:asciiTheme="minorBidi" w:hAnsiTheme="minorBidi"/>
            <w:noProof/>
            <w:webHidden/>
          </w:rPr>
          <w:tab/>
        </w:r>
        <w:r w:rsidRPr="007C4DB9">
          <w:rPr>
            <w:rFonts w:asciiTheme="minorBidi" w:hAnsiTheme="minorBidi"/>
            <w:noProof/>
            <w:webHidden/>
          </w:rPr>
          <w:fldChar w:fldCharType="begin"/>
        </w:r>
        <w:r w:rsidRPr="007C4DB9">
          <w:rPr>
            <w:rFonts w:asciiTheme="minorBidi" w:hAnsiTheme="minorBidi"/>
            <w:noProof/>
            <w:webHidden/>
          </w:rPr>
          <w:instrText xml:space="preserve"> PAGEREF _Toc242634376 \h </w:instrText>
        </w:r>
        <w:r w:rsidRPr="007C4DB9">
          <w:rPr>
            <w:rFonts w:asciiTheme="minorBidi" w:hAnsiTheme="minorBidi"/>
            <w:noProof/>
            <w:webHidden/>
          </w:rPr>
        </w:r>
        <w:r w:rsidRPr="007C4DB9">
          <w:rPr>
            <w:rFonts w:asciiTheme="minorBidi" w:hAnsiTheme="minorBidi"/>
            <w:noProof/>
            <w:webHidden/>
          </w:rPr>
          <w:fldChar w:fldCharType="separate"/>
        </w:r>
        <w:r w:rsidRPr="007C4DB9">
          <w:rPr>
            <w:rFonts w:asciiTheme="minorBidi" w:hAnsiTheme="minorBidi"/>
            <w:noProof/>
            <w:webHidden/>
          </w:rPr>
          <w:t>9</w:t>
        </w:r>
        <w:r w:rsidRPr="007C4DB9">
          <w:rPr>
            <w:rFonts w:asciiTheme="minorBidi" w:hAnsiTheme="minorBidi"/>
            <w:noProof/>
            <w:webHidden/>
          </w:rPr>
          <w:fldChar w:fldCharType="end"/>
        </w:r>
      </w:hyperlink>
    </w:p>
    <w:p w14:paraId="6B8511CD" w14:textId="078F3AF8" w:rsidR="001A4FC9" w:rsidRPr="007C4DB9" w:rsidRDefault="001A4FC9" w:rsidP="007C4DB9">
      <w:pPr>
        <w:pStyle w:val="TDC2"/>
        <w:tabs>
          <w:tab w:val="right" w:leader="dot" w:pos="9350"/>
        </w:tabs>
        <w:rPr>
          <w:rFonts w:asciiTheme="minorBidi" w:eastAsiaTheme="minorEastAsia" w:hAnsiTheme="minorBidi"/>
          <w:noProof/>
          <w:color w:val="auto"/>
          <w:kern w:val="2"/>
          <w:sz w:val="24"/>
          <w:szCs w:val="24"/>
          <w:lang w:val="es-GT" w:eastAsia="es-GT"/>
          <w14:ligatures w14:val="standardContextual"/>
        </w:rPr>
      </w:pPr>
      <w:hyperlink w:anchor="_Toc242634377" w:history="1">
        <w:r w:rsidRPr="007C4DB9">
          <w:rPr>
            <w:rStyle w:val="Hipervnculo"/>
            <w:rFonts w:asciiTheme="minorBidi" w:hAnsiTheme="minorBidi"/>
            <w:noProof/>
          </w:rPr>
          <w:t>5.1 Efecto del ajuste</w:t>
        </w:r>
        <w:r w:rsidRPr="007C4DB9">
          <w:rPr>
            <w:rFonts w:asciiTheme="minorBidi" w:hAnsiTheme="minorBidi"/>
            <w:noProof/>
            <w:webHidden/>
          </w:rPr>
          <w:tab/>
        </w:r>
        <w:r w:rsidRPr="007C4DB9">
          <w:rPr>
            <w:rFonts w:asciiTheme="minorBidi" w:hAnsiTheme="minorBidi"/>
            <w:noProof/>
            <w:webHidden/>
          </w:rPr>
          <w:fldChar w:fldCharType="begin"/>
        </w:r>
        <w:r w:rsidRPr="007C4DB9">
          <w:rPr>
            <w:rFonts w:asciiTheme="minorBidi" w:hAnsiTheme="minorBidi"/>
            <w:noProof/>
            <w:webHidden/>
          </w:rPr>
          <w:instrText xml:space="preserve"> PAGEREF _Toc242634377 \h </w:instrText>
        </w:r>
        <w:r w:rsidRPr="007C4DB9">
          <w:rPr>
            <w:rFonts w:asciiTheme="minorBidi" w:hAnsiTheme="minorBidi"/>
            <w:noProof/>
            <w:webHidden/>
          </w:rPr>
        </w:r>
        <w:r w:rsidRPr="007C4DB9">
          <w:rPr>
            <w:rFonts w:asciiTheme="minorBidi" w:hAnsiTheme="minorBidi"/>
            <w:noProof/>
            <w:webHidden/>
          </w:rPr>
          <w:fldChar w:fldCharType="separate"/>
        </w:r>
        <w:r w:rsidRPr="007C4DB9">
          <w:rPr>
            <w:rFonts w:asciiTheme="minorBidi" w:hAnsiTheme="minorBidi"/>
            <w:noProof/>
            <w:webHidden/>
          </w:rPr>
          <w:t>9</w:t>
        </w:r>
        <w:r w:rsidRPr="007C4DB9">
          <w:rPr>
            <w:rFonts w:asciiTheme="minorBidi" w:hAnsiTheme="minorBidi"/>
            <w:noProof/>
            <w:webHidden/>
          </w:rPr>
          <w:fldChar w:fldCharType="end"/>
        </w:r>
      </w:hyperlink>
    </w:p>
    <w:p w14:paraId="6B08DF01" w14:textId="54159F93" w:rsidR="001A4FC9" w:rsidRPr="007C4DB9" w:rsidRDefault="001A4FC9" w:rsidP="007C4DB9">
      <w:pPr>
        <w:pStyle w:val="TDC2"/>
        <w:tabs>
          <w:tab w:val="right" w:leader="dot" w:pos="9350"/>
        </w:tabs>
        <w:rPr>
          <w:rFonts w:asciiTheme="minorBidi" w:eastAsiaTheme="minorEastAsia" w:hAnsiTheme="minorBidi"/>
          <w:noProof/>
          <w:color w:val="auto"/>
          <w:kern w:val="2"/>
          <w:sz w:val="24"/>
          <w:szCs w:val="24"/>
          <w:lang w:val="es-GT" w:eastAsia="es-GT"/>
          <w14:ligatures w14:val="standardContextual"/>
        </w:rPr>
      </w:pPr>
      <w:hyperlink w:anchor="_Toc242634378" w:history="1">
        <w:r w:rsidRPr="007C4DB9">
          <w:rPr>
            <w:rStyle w:val="Hipervnculo"/>
            <w:rFonts w:asciiTheme="minorBidi" w:hAnsiTheme="minorBidi"/>
            <w:noProof/>
          </w:rPr>
          <w:t>5.2 Comparación final en prueba</w:t>
        </w:r>
        <w:r w:rsidRPr="007C4DB9">
          <w:rPr>
            <w:rFonts w:asciiTheme="minorBidi" w:hAnsiTheme="minorBidi"/>
            <w:noProof/>
            <w:webHidden/>
          </w:rPr>
          <w:tab/>
        </w:r>
        <w:r w:rsidRPr="007C4DB9">
          <w:rPr>
            <w:rFonts w:asciiTheme="minorBidi" w:hAnsiTheme="minorBidi"/>
            <w:noProof/>
            <w:webHidden/>
          </w:rPr>
          <w:fldChar w:fldCharType="begin"/>
        </w:r>
        <w:r w:rsidRPr="007C4DB9">
          <w:rPr>
            <w:rFonts w:asciiTheme="minorBidi" w:hAnsiTheme="minorBidi"/>
            <w:noProof/>
            <w:webHidden/>
          </w:rPr>
          <w:instrText xml:space="preserve"> PAGEREF _Toc242634378 \h </w:instrText>
        </w:r>
        <w:r w:rsidRPr="007C4DB9">
          <w:rPr>
            <w:rFonts w:asciiTheme="minorBidi" w:hAnsiTheme="minorBidi"/>
            <w:noProof/>
            <w:webHidden/>
          </w:rPr>
        </w:r>
        <w:r w:rsidRPr="007C4DB9">
          <w:rPr>
            <w:rFonts w:asciiTheme="minorBidi" w:hAnsiTheme="minorBidi"/>
            <w:noProof/>
            <w:webHidden/>
          </w:rPr>
          <w:fldChar w:fldCharType="separate"/>
        </w:r>
        <w:r w:rsidRPr="007C4DB9">
          <w:rPr>
            <w:rFonts w:asciiTheme="minorBidi" w:hAnsiTheme="minorBidi"/>
            <w:noProof/>
            <w:webHidden/>
          </w:rPr>
          <w:t>10</w:t>
        </w:r>
        <w:r w:rsidRPr="007C4DB9">
          <w:rPr>
            <w:rFonts w:asciiTheme="minorBidi" w:hAnsiTheme="minorBidi"/>
            <w:noProof/>
            <w:webHidden/>
          </w:rPr>
          <w:fldChar w:fldCharType="end"/>
        </w:r>
      </w:hyperlink>
    </w:p>
    <w:p w14:paraId="4E601B2E" w14:textId="433C50E6" w:rsidR="001A4FC9" w:rsidRPr="007C4DB9" w:rsidRDefault="001A4FC9" w:rsidP="007C4DB9">
      <w:pPr>
        <w:pStyle w:val="TDC2"/>
        <w:tabs>
          <w:tab w:val="right" w:leader="dot" w:pos="9350"/>
        </w:tabs>
        <w:rPr>
          <w:rFonts w:asciiTheme="minorBidi" w:eastAsiaTheme="minorEastAsia" w:hAnsiTheme="minorBidi"/>
          <w:noProof/>
          <w:color w:val="auto"/>
          <w:kern w:val="2"/>
          <w:sz w:val="24"/>
          <w:szCs w:val="24"/>
          <w:lang w:val="es-GT" w:eastAsia="es-GT"/>
          <w14:ligatures w14:val="standardContextual"/>
        </w:rPr>
      </w:pPr>
      <w:hyperlink w:anchor="_Toc242634379" w:history="1">
        <w:r w:rsidRPr="007C4DB9">
          <w:rPr>
            <w:rStyle w:val="Hipervnculo"/>
            <w:rFonts w:asciiTheme="minorBidi" w:hAnsiTheme="minorBidi"/>
            <w:noProof/>
          </w:rPr>
          <w:t>5.3 Errores y utilidad práctica</w:t>
        </w:r>
        <w:r w:rsidRPr="007C4DB9">
          <w:rPr>
            <w:rFonts w:asciiTheme="minorBidi" w:hAnsiTheme="minorBidi"/>
            <w:noProof/>
            <w:webHidden/>
          </w:rPr>
          <w:tab/>
        </w:r>
        <w:r w:rsidRPr="007C4DB9">
          <w:rPr>
            <w:rFonts w:asciiTheme="minorBidi" w:hAnsiTheme="minorBidi"/>
            <w:noProof/>
            <w:webHidden/>
          </w:rPr>
          <w:fldChar w:fldCharType="begin"/>
        </w:r>
        <w:r w:rsidRPr="007C4DB9">
          <w:rPr>
            <w:rFonts w:asciiTheme="minorBidi" w:hAnsiTheme="minorBidi"/>
            <w:noProof/>
            <w:webHidden/>
          </w:rPr>
          <w:instrText xml:space="preserve"> PAGEREF _Toc242634379 \h </w:instrText>
        </w:r>
        <w:r w:rsidRPr="007C4DB9">
          <w:rPr>
            <w:rFonts w:asciiTheme="minorBidi" w:hAnsiTheme="minorBidi"/>
            <w:noProof/>
            <w:webHidden/>
          </w:rPr>
        </w:r>
        <w:r w:rsidRPr="007C4DB9">
          <w:rPr>
            <w:rFonts w:asciiTheme="minorBidi" w:hAnsiTheme="minorBidi"/>
            <w:noProof/>
            <w:webHidden/>
          </w:rPr>
          <w:fldChar w:fldCharType="separate"/>
        </w:r>
        <w:r w:rsidRPr="007C4DB9">
          <w:rPr>
            <w:rFonts w:asciiTheme="minorBidi" w:hAnsiTheme="minorBidi"/>
            <w:noProof/>
            <w:webHidden/>
          </w:rPr>
          <w:t>11</w:t>
        </w:r>
        <w:r w:rsidRPr="007C4DB9">
          <w:rPr>
            <w:rFonts w:asciiTheme="minorBidi" w:hAnsiTheme="minorBidi"/>
            <w:noProof/>
            <w:webHidden/>
          </w:rPr>
          <w:fldChar w:fldCharType="end"/>
        </w:r>
      </w:hyperlink>
    </w:p>
    <w:p w14:paraId="57FF8A41" w14:textId="02B1B1E2" w:rsidR="001A4FC9" w:rsidRPr="007C4DB9" w:rsidRDefault="001A4FC9" w:rsidP="007C4DB9">
      <w:pPr>
        <w:pStyle w:val="TDC2"/>
        <w:tabs>
          <w:tab w:val="right" w:leader="dot" w:pos="9350"/>
        </w:tabs>
        <w:rPr>
          <w:rFonts w:asciiTheme="minorBidi" w:eastAsiaTheme="minorEastAsia" w:hAnsiTheme="minorBidi"/>
          <w:noProof/>
          <w:color w:val="auto"/>
          <w:kern w:val="2"/>
          <w:sz w:val="24"/>
          <w:szCs w:val="24"/>
          <w:lang w:val="es-GT" w:eastAsia="es-GT"/>
          <w14:ligatures w14:val="standardContextual"/>
        </w:rPr>
      </w:pPr>
      <w:hyperlink w:anchor="_Toc242634380" w:history="1">
        <w:r w:rsidRPr="007C4DB9">
          <w:rPr>
            <w:rStyle w:val="Hipervnculo"/>
            <w:rFonts w:asciiTheme="minorBidi" w:hAnsiTheme="minorBidi"/>
            <w:noProof/>
          </w:rPr>
          <w:t>5.4 Interpretación y vínculo con el EDA</w:t>
        </w:r>
        <w:r w:rsidRPr="007C4DB9">
          <w:rPr>
            <w:rFonts w:asciiTheme="minorBidi" w:hAnsiTheme="minorBidi"/>
            <w:noProof/>
            <w:webHidden/>
          </w:rPr>
          <w:tab/>
        </w:r>
        <w:r w:rsidRPr="007C4DB9">
          <w:rPr>
            <w:rFonts w:asciiTheme="minorBidi" w:hAnsiTheme="minorBidi"/>
            <w:noProof/>
            <w:webHidden/>
          </w:rPr>
          <w:fldChar w:fldCharType="begin"/>
        </w:r>
        <w:r w:rsidRPr="007C4DB9">
          <w:rPr>
            <w:rFonts w:asciiTheme="minorBidi" w:hAnsiTheme="minorBidi"/>
            <w:noProof/>
            <w:webHidden/>
          </w:rPr>
          <w:instrText xml:space="preserve"> PAGEREF _Toc242634380 \h </w:instrText>
        </w:r>
        <w:r w:rsidRPr="007C4DB9">
          <w:rPr>
            <w:rFonts w:asciiTheme="minorBidi" w:hAnsiTheme="minorBidi"/>
            <w:noProof/>
            <w:webHidden/>
          </w:rPr>
        </w:r>
        <w:r w:rsidRPr="007C4DB9">
          <w:rPr>
            <w:rFonts w:asciiTheme="minorBidi" w:hAnsiTheme="minorBidi"/>
            <w:noProof/>
            <w:webHidden/>
          </w:rPr>
          <w:fldChar w:fldCharType="separate"/>
        </w:r>
        <w:r w:rsidRPr="007C4DB9">
          <w:rPr>
            <w:rFonts w:asciiTheme="minorBidi" w:hAnsiTheme="minorBidi"/>
            <w:noProof/>
            <w:webHidden/>
          </w:rPr>
          <w:t>13</w:t>
        </w:r>
        <w:r w:rsidRPr="007C4DB9">
          <w:rPr>
            <w:rFonts w:asciiTheme="minorBidi" w:hAnsiTheme="minorBidi"/>
            <w:noProof/>
            <w:webHidden/>
          </w:rPr>
          <w:fldChar w:fldCharType="end"/>
        </w:r>
      </w:hyperlink>
    </w:p>
    <w:p w14:paraId="0167B197" w14:textId="43318981" w:rsidR="001A4FC9" w:rsidRPr="007C4DB9" w:rsidRDefault="001A4FC9" w:rsidP="007C4DB9">
      <w:pPr>
        <w:pStyle w:val="TDC2"/>
        <w:tabs>
          <w:tab w:val="right" w:leader="dot" w:pos="9350"/>
        </w:tabs>
        <w:rPr>
          <w:rFonts w:asciiTheme="minorBidi" w:eastAsiaTheme="minorEastAsia" w:hAnsiTheme="minorBidi"/>
          <w:noProof/>
          <w:color w:val="auto"/>
          <w:kern w:val="2"/>
          <w:sz w:val="24"/>
          <w:szCs w:val="24"/>
          <w:lang w:val="es-GT" w:eastAsia="es-GT"/>
          <w14:ligatures w14:val="standardContextual"/>
        </w:rPr>
      </w:pPr>
      <w:hyperlink w:anchor="_Toc242634381" w:history="1">
        <w:r w:rsidRPr="007C4DB9">
          <w:rPr>
            <w:rStyle w:val="Hipervnculo"/>
            <w:rFonts w:asciiTheme="minorBidi" w:hAnsiTheme="minorBidi"/>
            <w:noProof/>
          </w:rPr>
          <w:t>5.5 Aplicación interactiva</w:t>
        </w:r>
        <w:r w:rsidRPr="007C4DB9">
          <w:rPr>
            <w:rFonts w:asciiTheme="minorBidi" w:hAnsiTheme="minorBidi"/>
            <w:noProof/>
            <w:webHidden/>
          </w:rPr>
          <w:tab/>
        </w:r>
        <w:r w:rsidRPr="007C4DB9">
          <w:rPr>
            <w:rFonts w:asciiTheme="minorBidi" w:hAnsiTheme="minorBidi"/>
            <w:noProof/>
            <w:webHidden/>
          </w:rPr>
          <w:fldChar w:fldCharType="begin"/>
        </w:r>
        <w:r w:rsidRPr="007C4DB9">
          <w:rPr>
            <w:rFonts w:asciiTheme="minorBidi" w:hAnsiTheme="minorBidi"/>
            <w:noProof/>
            <w:webHidden/>
          </w:rPr>
          <w:instrText xml:space="preserve"> PAGEREF _Toc242634381 \h </w:instrText>
        </w:r>
        <w:r w:rsidRPr="007C4DB9">
          <w:rPr>
            <w:rFonts w:asciiTheme="minorBidi" w:hAnsiTheme="minorBidi"/>
            <w:noProof/>
            <w:webHidden/>
          </w:rPr>
        </w:r>
        <w:r w:rsidRPr="007C4DB9">
          <w:rPr>
            <w:rFonts w:asciiTheme="minorBidi" w:hAnsiTheme="minorBidi"/>
            <w:noProof/>
            <w:webHidden/>
          </w:rPr>
          <w:fldChar w:fldCharType="separate"/>
        </w:r>
        <w:r w:rsidRPr="007C4DB9">
          <w:rPr>
            <w:rFonts w:asciiTheme="minorBidi" w:hAnsiTheme="minorBidi"/>
            <w:noProof/>
            <w:webHidden/>
          </w:rPr>
          <w:t>13</w:t>
        </w:r>
        <w:r w:rsidRPr="007C4DB9">
          <w:rPr>
            <w:rFonts w:asciiTheme="minorBidi" w:hAnsiTheme="minorBidi"/>
            <w:noProof/>
            <w:webHidden/>
          </w:rPr>
          <w:fldChar w:fldCharType="end"/>
        </w:r>
      </w:hyperlink>
    </w:p>
    <w:p w14:paraId="02149665" w14:textId="49EF3875" w:rsidR="001A4FC9" w:rsidRPr="007C4DB9" w:rsidRDefault="001A4FC9" w:rsidP="007C4DB9">
      <w:pPr>
        <w:pStyle w:val="TDC1"/>
        <w:tabs>
          <w:tab w:val="right" w:leader="dot" w:pos="9350"/>
        </w:tabs>
        <w:rPr>
          <w:rFonts w:asciiTheme="minorBidi" w:eastAsiaTheme="minorEastAsia" w:hAnsiTheme="minorBidi"/>
          <w:noProof/>
          <w:color w:val="auto"/>
          <w:kern w:val="2"/>
          <w:sz w:val="24"/>
          <w:szCs w:val="24"/>
          <w:lang w:val="es-GT" w:eastAsia="es-GT"/>
          <w14:ligatures w14:val="standardContextual"/>
        </w:rPr>
      </w:pPr>
      <w:hyperlink w:anchor="_Toc242634382" w:history="1">
        <w:r w:rsidRPr="007C4DB9">
          <w:rPr>
            <w:rStyle w:val="Hipervnculo"/>
            <w:rFonts w:asciiTheme="minorBidi" w:hAnsiTheme="minorBidi"/>
            <w:noProof/>
          </w:rPr>
          <w:t>6. Conclusiones</w:t>
        </w:r>
        <w:r w:rsidRPr="007C4DB9">
          <w:rPr>
            <w:rFonts w:asciiTheme="minorBidi" w:hAnsiTheme="minorBidi"/>
            <w:noProof/>
            <w:webHidden/>
          </w:rPr>
          <w:tab/>
        </w:r>
        <w:r w:rsidRPr="007C4DB9">
          <w:rPr>
            <w:rFonts w:asciiTheme="minorBidi" w:hAnsiTheme="minorBidi"/>
            <w:noProof/>
            <w:webHidden/>
          </w:rPr>
          <w:fldChar w:fldCharType="begin"/>
        </w:r>
        <w:r w:rsidRPr="007C4DB9">
          <w:rPr>
            <w:rFonts w:asciiTheme="minorBidi" w:hAnsiTheme="minorBidi"/>
            <w:noProof/>
            <w:webHidden/>
          </w:rPr>
          <w:instrText xml:space="preserve"> PAGEREF _Toc242634382 \h </w:instrText>
        </w:r>
        <w:r w:rsidRPr="007C4DB9">
          <w:rPr>
            <w:rFonts w:asciiTheme="minorBidi" w:hAnsiTheme="minorBidi"/>
            <w:noProof/>
            <w:webHidden/>
          </w:rPr>
        </w:r>
        <w:r w:rsidRPr="007C4DB9">
          <w:rPr>
            <w:rFonts w:asciiTheme="minorBidi" w:hAnsiTheme="minorBidi"/>
            <w:noProof/>
            <w:webHidden/>
          </w:rPr>
          <w:fldChar w:fldCharType="separate"/>
        </w:r>
        <w:r w:rsidRPr="007C4DB9">
          <w:rPr>
            <w:rFonts w:asciiTheme="minorBidi" w:hAnsiTheme="minorBidi"/>
            <w:noProof/>
            <w:webHidden/>
          </w:rPr>
          <w:t>15</w:t>
        </w:r>
        <w:r w:rsidRPr="007C4DB9">
          <w:rPr>
            <w:rFonts w:asciiTheme="minorBidi" w:hAnsiTheme="minorBidi"/>
            <w:noProof/>
            <w:webHidden/>
          </w:rPr>
          <w:fldChar w:fldCharType="end"/>
        </w:r>
      </w:hyperlink>
    </w:p>
    <w:p w14:paraId="6ADA5E6E" w14:textId="673CA643" w:rsidR="001A4FC9" w:rsidRPr="007C4DB9" w:rsidRDefault="001A4FC9" w:rsidP="007C4DB9">
      <w:pPr>
        <w:pStyle w:val="TDC1"/>
        <w:tabs>
          <w:tab w:val="right" w:leader="dot" w:pos="9350"/>
        </w:tabs>
        <w:rPr>
          <w:rFonts w:asciiTheme="minorBidi" w:eastAsiaTheme="minorEastAsia" w:hAnsiTheme="minorBidi"/>
          <w:noProof/>
          <w:color w:val="auto"/>
          <w:kern w:val="2"/>
          <w:sz w:val="24"/>
          <w:szCs w:val="24"/>
          <w:lang w:val="es-GT" w:eastAsia="es-GT"/>
          <w14:ligatures w14:val="standardContextual"/>
        </w:rPr>
      </w:pPr>
      <w:hyperlink w:anchor="_Toc242634383" w:history="1">
        <w:r w:rsidRPr="007C4DB9">
          <w:rPr>
            <w:rStyle w:val="Hipervnculo"/>
            <w:rFonts w:asciiTheme="minorBidi" w:hAnsiTheme="minorBidi"/>
            <w:noProof/>
          </w:rPr>
          <w:t>7. Referencias</w:t>
        </w:r>
        <w:r w:rsidRPr="007C4DB9">
          <w:rPr>
            <w:rFonts w:asciiTheme="minorBidi" w:hAnsiTheme="minorBidi"/>
            <w:noProof/>
            <w:webHidden/>
          </w:rPr>
          <w:tab/>
        </w:r>
        <w:r w:rsidRPr="007C4DB9">
          <w:rPr>
            <w:rFonts w:asciiTheme="minorBidi" w:hAnsiTheme="minorBidi"/>
            <w:noProof/>
            <w:webHidden/>
          </w:rPr>
          <w:fldChar w:fldCharType="begin"/>
        </w:r>
        <w:r w:rsidRPr="007C4DB9">
          <w:rPr>
            <w:rFonts w:asciiTheme="minorBidi" w:hAnsiTheme="minorBidi"/>
            <w:noProof/>
            <w:webHidden/>
          </w:rPr>
          <w:instrText xml:space="preserve"> PAGEREF _Toc242634383 \h </w:instrText>
        </w:r>
        <w:r w:rsidRPr="007C4DB9">
          <w:rPr>
            <w:rFonts w:asciiTheme="minorBidi" w:hAnsiTheme="minorBidi"/>
            <w:noProof/>
            <w:webHidden/>
          </w:rPr>
        </w:r>
        <w:r w:rsidRPr="007C4DB9">
          <w:rPr>
            <w:rFonts w:asciiTheme="minorBidi" w:hAnsiTheme="minorBidi"/>
            <w:noProof/>
            <w:webHidden/>
          </w:rPr>
          <w:fldChar w:fldCharType="separate"/>
        </w:r>
        <w:r w:rsidRPr="007C4DB9">
          <w:rPr>
            <w:rFonts w:asciiTheme="minorBidi" w:hAnsiTheme="minorBidi"/>
            <w:noProof/>
            <w:webHidden/>
          </w:rPr>
          <w:t>16</w:t>
        </w:r>
        <w:r w:rsidRPr="007C4DB9">
          <w:rPr>
            <w:rFonts w:asciiTheme="minorBidi" w:hAnsiTheme="minorBidi"/>
            <w:noProof/>
            <w:webHidden/>
          </w:rPr>
          <w:fldChar w:fldCharType="end"/>
        </w:r>
      </w:hyperlink>
    </w:p>
    <w:p w14:paraId="5665A113" w14:textId="0A0F41DE" w:rsidR="001A4FC9" w:rsidRPr="007C4DB9" w:rsidRDefault="001A4FC9" w:rsidP="007C4DB9">
      <w:pPr>
        <w:pStyle w:val="TDC1"/>
        <w:tabs>
          <w:tab w:val="right" w:leader="dot" w:pos="9350"/>
        </w:tabs>
        <w:rPr>
          <w:rFonts w:asciiTheme="minorBidi" w:eastAsiaTheme="minorEastAsia" w:hAnsiTheme="minorBidi"/>
          <w:noProof/>
          <w:color w:val="auto"/>
          <w:kern w:val="2"/>
          <w:sz w:val="24"/>
          <w:szCs w:val="24"/>
          <w:lang w:val="es-GT" w:eastAsia="es-GT"/>
          <w14:ligatures w14:val="standardContextual"/>
        </w:rPr>
      </w:pPr>
      <w:hyperlink w:anchor="_Toc242634384" w:history="1">
        <w:r w:rsidRPr="007C4DB9">
          <w:rPr>
            <w:rStyle w:val="Hipervnculo"/>
            <w:rFonts w:asciiTheme="minorBidi" w:hAnsiTheme="minorBidi"/>
            <w:noProof/>
          </w:rPr>
          <w:t>Anexo. Trazabilidad de las cifras</w:t>
        </w:r>
        <w:r w:rsidRPr="007C4DB9">
          <w:rPr>
            <w:rFonts w:asciiTheme="minorBidi" w:hAnsiTheme="minorBidi"/>
            <w:noProof/>
            <w:webHidden/>
          </w:rPr>
          <w:tab/>
        </w:r>
        <w:r w:rsidRPr="007C4DB9">
          <w:rPr>
            <w:rFonts w:asciiTheme="minorBidi" w:hAnsiTheme="minorBidi"/>
            <w:noProof/>
            <w:webHidden/>
          </w:rPr>
          <w:fldChar w:fldCharType="begin"/>
        </w:r>
        <w:r w:rsidRPr="007C4DB9">
          <w:rPr>
            <w:rFonts w:asciiTheme="minorBidi" w:hAnsiTheme="minorBidi"/>
            <w:noProof/>
            <w:webHidden/>
          </w:rPr>
          <w:instrText xml:space="preserve"> PAGEREF _Toc242634384 \h </w:instrText>
        </w:r>
        <w:r w:rsidRPr="007C4DB9">
          <w:rPr>
            <w:rFonts w:asciiTheme="minorBidi" w:hAnsiTheme="minorBidi"/>
            <w:noProof/>
            <w:webHidden/>
          </w:rPr>
        </w:r>
        <w:r w:rsidRPr="007C4DB9">
          <w:rPr>
            <w:rFonts w:asciiTheme="minorBidi" w:hAnsiTheme="minorBidi"/>
            <w:noProof/>
            <w:webHidden/>
          </w:rPr>
          <w:fldChar w:fldCharType="separate"/>
        </w:r>
        <w:r w:rsidRPr="007C4DB9">
          <w:rPr>
            <w:rFonts w:asciiTheme="minorBidi" w:hAnsiTheme="minorBidi"/>
            <w:noProof/>
            <w:webHidden/>
          </w:rPr>
          <w:t>17</w:t>
        </w:r>
        <w:r w:rsidRPr="007C4DB9">
          <w:rPr>
            <w:rFonts w:asciiTheme="minorBidi" w:hAnsiTheme="minorBidi"/>
            <w:noProof/>
            <w:webHidden/>
          </w:rPr>
          <w:fldChar w:fldCharType="end"/>
        </w:r>
      </w:hyperlink>
    </w:p>
    <w:p w14:paraId="0EC81A66" w14:textId="13E131D8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fldChar w:fldCharType="end"/>
      </w:r>
    </w:p>
    <w:p w14:paraId="2DA977D3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br w:type="page"/>
      </w:r>
    </w:p>
    <w:p w14:paraId="5966990A" w14:textId="77777777" w:rsidR="00625BDA" w:rsidRPr="007C4DB9" w:rsidRDefault="000A5404" w:rsidP="007C4DB9">
      <w:pPr>
        <w:pStyle w:val="Ttulo1"/>
        <w:rPr>
          <w:rFonts w:asciiTheme="minorBidi" w:hAnsiTheme="minorBidi" w:cstheme="minorBidi"/>
        </w:rPr>
      </w:pPr>
      <w:bookmarkStart w:id="0" w:name="_Toc242634366"/>
      <w:proofErr w:type="spellStart"/>
      <w:r w:rsidRPr="007C4DB9">
        <w:rPr>
          <w:rFonts w:asciiTheme="minorBidi" w:hAnsiTheme="minorBidi" w:cstheme="minorBidi"/>
        </w:rPr>
        <w:lastRenderedPageBreak/>
        <w:t>Resumen</w:t>
      </w:r>
      <w:bookmarkEnd w:id="0"/>
      <w:proofErr w:type="spellEnd"/>
    </w:p>
    <w:p w14:paraId="500A0819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Se </w:t>
      </w:r>
      <w:proofErr w:type="spellStart"/>
      <w:r w:rsidRPr="007C4DB9">
        <w:rPr>
          <w:rFonts w:asciiTheme="minorBidi" w:hAnsiTheme="minorBidi"/>
        </w:rPr>
        <w:t>estudió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si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compradores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que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adquirieron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por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primera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vez</w:t>
      </w:r>
      <w:proofErr w:type="spellEnd"/>
      <w:r w:rsidRPr="007C4DB9">
        <w:rPr>
          <w:rFonts w:asciiTheme="minorBidi" w:hAnsiTheme="minorBidi"/>
        </w:rPr>
        <w:t xml:space="preserve"> a un </w:t>
      </w:r>
      <w:proofErr w:type="spellStart"/>
      <w:r w:rsidRPr="007C4DB9">
        <w:rPr>
          <w:rFonts w:asciiTheme="minorBidi" w:hAnsiTheme="minorBidi"/>
        </w:rPr>
        <w:t>vendedor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durante</w:t>
      </w:r>
      <w:proofErr w:type="spellEnd"/>
      <w:r w:rsidRPr="007C4DB9">
        <w:rPr>
          <w:rFonts w:asciiTheme="minorBidi" w:hAnsiTheme="minorBidi"/>
        </w:rPr>
        <w:t xml:space="preserve"> el Double 11 de Tmall </w:t>
      </w:r>
      <w:proofErr w:type="spellStart"/>
      <w:r w:rsidRPr="007C4DB9">
        <w:rPr>
          <w:rFonts w:asciiTheme="minorBidi" w:hAnsiTheme="minorBidi"/>
        </w:rPr>
        <w:t>volverían</w:t>
      </w:r>
      <w:proofErr w:type="spellEnd"/>
      <w:r w:rsidRPr="007C4DB9">
        <w:rPr>
          <w:rFonts w:asciiTheme="minorBidi" w:hAnsiTheme="minorBidi"/>
        </w:rPr>
        <w:t xml:space="preserve"> a </w:t>
      </w:r>
      <w:proofErr w:type="spellStart"/>
      <w:r w:rsidRPr="007C4DB9">
        <w:rPr>
          <w:rFonts w:asciiTheme="minorBidi" w:hAnsiTheme="minorBidi"/>
        </w:rPr>
        <w:t>comprarle</w:t>
      </w:r>
      <w:proofErr w:type="spellEnd"/>
      <w:r w:rsidRPr="007C4DB9">
        <w:rPr>
          <w:rFonts w:asciiTheme="minorBidi" w:hAnsiTheme="minorBidi"/>
        </w:rPr>
        <w:t xml:space="preserve">. Se </w:t>
      </w:r>
      <w:proofErr w:type="spellStart"/>
      <w:r w:rsidRPr="007C4DB9">
        <w:rPr>
          <w:rFonts w:asciiTheme="minorBidi" w:hAnsiTheme="minorBidi"/>
        </w:rPr>
        <w:t>analizaron</w:t>
      </w:r>
      <w:proofErr w:type="spellEnd"/>
      <w:r w:rsidRPr="007C4DB9">
        <w:rPr>
          <w:rFonts w:asciiTheme="minorBidi" w:hAnsiTheme="minorBidi"/>
        </w:rPr>
        <w:t xml:space="preserve"> 260 864 pares </w:t>
      </w:r>
      <w:proofErr w:type="spellStart"/>
      <w:r w:rsidRPr="007C4DB9">
        <w:rPr>
          <w:rFonts w:asciiTheme="minorBidi" w:hAnsiTheme="minorBidi"/>
        </w:rPr>
        <w:t>usuario-vendedor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etiquetados</w:t>
      </w:r>
      <w:proofErr w:type="spellEnd"/>
      <w:r w:rsidRPr="007C4DB9">
        <w:rPr>
          <w:rFonts w:asciiTheme="minorBidi" w:hAnsiTheme="minorBidi"/>
        </w:rPr>
        <w:t xml:space="preserve">, 261 477 pares sin </w:t>
      </w:r>
      <w:proofErr w:type="spellStart"/>
      <w:r w:rsidRPr="007C4DB9">
        <w:rPr>
          <w:rFonts w:asciiTheme="minorBidi" w:hAnsiTheme="minorBidi"/>
        </w:rPr>
        <w:t>etiqueta</w:t>
      </w:r>
      <w:proofErr w:type="spellEnd"/>
      <w:r w:rsidRPr="007C4DB9">
        <w:rPr>
          <w:rFonts w:asciiTheme="minorBidi" w:hAnsiTheme="minorBidi"/>
        </w:rPr>
        <w:t xml:space="preserve"> de la </w:t>
      </w:r>
      <w:proofErr w:type="spellStart"/>
      <w:r w:rsidRPr="007C4DB9">
        <w:rPr>
          <w:rFonts w:asciiTheme="minorBidi" w:hAnsiTheme="minorBidi"/>
        </w:rPr>
        <w:t>competencia</w:t>
      </w:r>
      <w:proofErr w:type="spellEnd"/>
      <w:r w:rsidRPr="007C4DB9">
        <w:rPr>
          <w:rFonts w:asciiTheme="minorBidi" w:hAnsiTheme="minorBidi"/>
        </w:rPr>
        <w:t xml:space="preserve"> y 54 925 330 </w:t>
      </w:r>
      <w:proofErr w:type="spellStart"/>
      <w:r w:rsidRPr="007C4DB9">
        <w:rPr>
          <w:rFonts w:asciiTheme="minorBidi" w:hAnsiTheme="minorBidi"/>
        </w:rPr>
        <w:t>interacciones</w:t>
      </w:r>
      <w:proofErr w:type="spellEnd"/>
      <w:r w:rsidRPr="007C4DB9">
        <w:rPr>
          <w:rFonts w:asciiTheme="minorBidi" w:hAnsiTheme="minorBidi"/>
        </w:rPr>
        <w:t xml:space="preserve">. La </w:t>
      </w:r>
      <w:proofErr w:type="spellStart"/>
      <w:r w:rsidRPr="007C4DB9">
        <w:rPr>
          <w:rFonts w:asciiTheme="minorBidi" w:hAnsiTheme="minorBidi"/>
        </w:rPr>
        <w:t>recompra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ocurre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15 952 pares (6,12 %). A </w:t>
      </w:r>
      <w:proofErr w:type="spellStart"/>
      <w:r w:rsidRPr="007C4DB9">
        <w:rPr>
          <w:rFonts w:asciiTheme="minorBidi" w:hAnsiTheme="minorBidi"/>
        </w:rPr>
        <w:t>partir</w:t>
      </w:r>
      <w:proofErr w:type="spellEnd"/>
      <w:r w:rsidRPr="007C4DB9">
        <w:rPr>
          <w:rFonts w:asciiTheme="minorBidi" w:hAnsiTheme="minorBidi"/>
        </w:rPr>
        <w:t xml:space="preserve"> del </w:t>
      </w:r>
      <w:proofErr w:type="spellStart"/>
      <w:r w:rsidRPr="007C4DB9">
        <w:rPr>
          <w:rFonts w:asciiTheme="minorBidi" w:hAnsiTheme="minorBidi"/>
        </w:rPr>
        <w:t>registro</w:t>
      </w:r>
      <w:proofErr w:type="spellEnd"/>
      <w:r w:rsidRPr="007C4DB9">
        <w:rPr>
          <w:rFonts w:asciiTheme="minorBidi" w:hAnsiTheme="minorBidi"/>
        </w:rPr>
        <w:t xml:space="preserve"> se </w:t>
      </w:r>
      <w:proofErr w:type="spellStart"/>
      <w:r w:rsidRPr="007C4DB9">
        <w:rPr>
          <w:rFonts w:asciiTheme="minorBidi" w:hAnsiTheme="minorBidi"/>
        </w:rPr>
        <w:t>construyeron</w:t>
      </w:r>
      <w:proofErr w:type="spellEnd"/>
      <w:r w:rsidRPr="007C4DB9">
        <w:rPr>
          <w:rFonts w:asciiTheme="minorBidi" w:hAnsiTheme="minorBidi"/>
        </w:rPr>
        <w:t xml:space="preserve"> 64 variables </w:t>
      </w:r>
      <w:proofErr w:type="spellStart"/>
      <w:r w:rsidRPr="007C4DB9">
        <w:rPr>
          <w:rFonts w:asciiTheme="minorBidi" w:hAnsiTheme="minorBidi"/>
        </w:rPr>
        <w:t>analíticas</w:t>
      </w:r>
      <w:proofErr w:type="spellEnd"/>
      <w:r w:rsidRPr="007C4DB9">
        <w:rPr>
          <w:rFonts w:asciiTheme="minorBidi" w:hAnsiTheme="minorBidi"/>
        </w:rPr>
        <w:t xml:space="preserve"> y se </w:t>
      </w:r>
      <w:proofErr w:type="spellStart"/>
      <w:r w:rsidRPr="007C4DB9">
        <w:rPr>
          <w:rFonts w:asciiTheme="minorBidi" w:hAnsiTheme="minorBidi"/>
        </w:rPr>
        <w:t>compararon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regresión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logística</w:t>
      </w:r>
      <w:proofErr w:type="spellEnd"/>
      <w:r w:rsidRPr="007C4DB9">
        <w:rPr>
          <w:rFonts w:asciiTheme="minorBidi" w:hAnsiTheme="minorBidi"/>
        </w:rPr>
        <w:t xml:space="preserve">, Random Forest, </w:t>
      </w:r>
      <w:proofErr w:type="spellStart"/>
      <w:r w:rsidRPr="007C4DB9">
        <w:rPr>
          <w:rFonts w:asciiTheme="minorBidi" w:hAnsiTheme="minorBidi"/>
        </w:rPr>
        <w:t>LightGBM</w:t>
      </w:r>
      <w:proofErr w:type="spellEnd"/>
      <w:r w:rsidRPr="007C4DB9">
        <w:rPr>
          <w:rFonts w:asciiTheme="minorBidi" w:hAnsiTheme="minorBidi"/>
        </w:rPr>
        <w:t xml:space="preserve"> y un </w:t>
      </w:r>
      <w:proofErr w:type="spellStart"/>
      <w:r w:rsidRPr="007C4DB9">
        <w:rPr>
          <w:rFonts w:asciiTheme="minorBidi" w:hAnsiTheme="minorBidi"/>
        </w:rPr>
        <w:t>ensamble</w:t>
      </w:r>
      <w:proofErr w:type="spellEnd"/>
      <w:r w:rsidRPr="007C4DB9">
        <w:rPr>
          <w:rFonts w:asciiTheme="minorBidi" w:hAnsiTheme="minorBidi"/>
        </w:rPr>
        <w:t xml:space="preserve"> de sus </w:t>
      </w:r>
      <w:proofErr w:type="spellStart"/>
      <w:r w:rsidRPr="007C4DB9">
        <w:rPr>
          <w:rFonts w:asciiTheme="minorBidi" w:hAnsiTheme="minorBidi"/>
        </w:rPr>
        <w:t>puntajes</w:t>
      </w:r>
      <w:proofErr w:type="spellEnd"/>
      <w:r w:rsidRPr="007C4DB9">
        <w:rPr>
          <w:rFonts w:asciiTheme="minorBidi" w:hAnsiTheme="minorBidi"/>
        </w:rPr>
        <w:t xml:space="preserve">. La </w:t>
      </w:r>
      <w:proofErr w:type="spellStart"/>
      <w:r w:rsidRPr="007C4DB9">
        <w:rPr>
          <w:rFonts w:asciiTheme="minorBidi" w:hAnsiTheme="minorBidi"/>
        </w:rPr>
        <w:t>evaluación</w:t>
      </w:r>
      <w:proofErr w:type="spellEnd"/>
      <w:r w:rsidRPr="007C4DB9">
        <w:rPr>
          <w:rFonts w:asciiTheme="minorBidi" w:hAnsiTheme="minorBidi"/>
        </w:rPr>
        <w:t xml:space="preserve"> interna </w:t>
      </w:r>
      <w:proofErr w:type="spellStart"/>
      <w:r w:rsidRPr="007C4DB9">
        <w:rPr>
          <w:rFonts w:asciiTheme="minorBidi" w:hAnsiTheme="minorBidi"/>
        </w:rPr>
        <w:t>separó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usuarios</w:t>
      </w:r>
      <w:proofErr w:type="spellEnd"/>
      <w:r w:rsidRPr="007C4DB9">
        <w:rPr>
          <w:rFonts w:asciiTheme="minorBidi" w:hAnsiTheme="minorBidi"/>
        </w:rPr>
        <w:t xml:space="preserve"> entre </w:t>
      </w:r>
      <w:proofErr w:type="spellStart"/>
      <w:r w:rsidRPr="007C4DB9">
        <w:rPr>
          <w:rFonts w:asciiTheme="minorBidi" w:hAnsiTheme="minorBidi"/>
        </w:rPr>
        <w:t>entrenamiento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prueba</w:t>
      </w:r>
      <w:proofErr w:type="spellEnd"/>
      <w:r w:rsidRPr="007C4DB9">
        <w:rPr>
          <w:rFonts w:asciiTheme="minorBidi" w:hAnsiTheme="minorBidi"/>
        </w:rPr>
        <w:t xml:space="preserve">: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cuatro </w:t>
      </w:r>
      <w:proofErr w:type="spellStart"/>
      <w:r w:rsidRPr="007C4DB9">
        <w:rPr>
          <w:rFonts w:asciiTheme="minorBidi" w:hAnsiTheme="minorBidi"/>
        </w:rPr>
        <w:t>enfoques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alcanzaron</w:t>
      </w:r>
      <w:proofErr w:type="spellEnd"/>
      <w:r w:rsidRPr="007C4DB9">
        <w:rPr>
          <w:rFonts w:asciiTheme="minorBidi" w:hAnsiTheme="minorBidi"/>
        </w:rPr>
        <w:t xml:space="preserve"> AUC-ROC entre 0,686 y 0,691. </w:t>
      </w:r>
      <w:proofErr w:type="spellStart"/>
      <w:r w:rsidRPr="007C4DB9">
        <w:rPr>
          <w:rFonts w:asciiTheme="minorBidi" w:hAnsiTheme="minorBidi"/>
        </w:rPr>
        <w:t>LightGBM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obtuvo</w:t>
      </w:r>
      <w:proofErr w:type="spellEnd"/>
      <w:r w:rsidRPr="007C4DB9">
        <w:rPr>
          <w:rFonts w:asciiTheme="minorBidi" w:hAnsiTheme="minorBidi"/>
        </w:rPr>
        <w:t xml:space="preserve"> AUC-ROC 0,6893 y AUC-PR 0,1389; el </w:t>
      </w:r>
      <w:proofErr w:type="spellStart"/>
      <w:r w:rsidRPr="007C4DB9">
        <w:rPr>
          <w:rFonts w:asciiTheme="minorBidi" w:hAnsiTheme="minorBidi"/>
        </w:rPr>
        <w:t>ensamble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alcanzó</w:t>
      </w:r>
      <w:proofErr w:type="spellEnd"/>
      <w:r w:rsidRPr="007C4DB9">
        <w:rPr>
          <w:rFonts w:asciiTheme="minorBidi" w:hAnsiTheme="minorBidi"/>
        </w:rPr>
        <w:t xml:space="preserve"> el AUC-ROC </w:t>
      </w:r>
      <w:proofErr w:type="spellStart"/>
      <w:r w:rsidRPr="007C4DB9">
        <w:rPr>
          <w:rFonts w:asciiTheme="minorBidi" w:hAnsiTheme="minorBidi"/>
        </w:rPr>
        <w:t>más</w:t>
      </w:r>
      <w:proofErr w:type="spellEnd"/>
      <w:r w:rsidRPr="007C4DB9">
        <w:rPr>
          <w:rFonts w:asciiTheme="minorBidi" w:hAnsiTheme="minorBidi"/>
        </w:rPr>
        <w:t xml:space="preserve"> alto (0,6907), con </w:t>
      </w:r>
      <w:proofErr w:type="spellStart"/>
      <w:r w:rsidRPr="007C4DB9">
        <w:rPr>
          <w:rFonts w:asciiTheme="minorBidi" w:hAnsiTheme="minorBidi"/>
        </w:rPr>
        <w:t>una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ventaja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pequeña</w:t>
      </w:r>
      <w:proofErr w:type="spellEnd"/>
      <w:r w:rsidRPr="007C4DB9">
        <w:rPr>
          <w:rFonts w:asciiTheme="minorBidi" w:hAnsiTheme="minorBidi"/>
        </w:rPr>
        <w:t xml:space="preserve">. El 10 % de pares con mayor </w:t>
      </w:r>
      <w:proofErr w:type="spellStart"/>
      <w:r w:rsidRPr="007C4DB9">
        <w:rPr>
          <w:rFonts w:asciiTheme="minorBidi" w:hAnsiTheme="minorBidi"/>
        </w:rPr>
        <w:t>puntaje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LightGBM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reúne</w:t>
      </w:r>
      <w:proofErr w:type="spellEnd"/>
      <w:r w:rsidRPr="007C4DB9">
        <w:rPr>
          <w:rFonts w:asciiTheme="minorBidi" w:hAnsiTheme="minorBidi"/>
        </w:rPr>
        <w:t xml:space="preserve"> el 27,1 % de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recurrentes</w:t>
      </w:r>
      <w:proofErr w:type="spellEnd"/>
      <w:r w:rsidRPr="007C4DB9">
        <w:rPr>
          <w:rFonts w:asciiTheme="minorBidi" w:hAnsiTheme="minorBidi"/>
        </w:rPr>
        <w:t xml:space="preserve">. Se </w:t>
      </w:r>
      <w:proofErr w:type="spellStart"/>
      <w:r w:rsidRPr="007C4DB9">
        <w:rPr>
          <w:rFonts w:asciiTheme="minorBidi" w:hAnsiTheme="minorBidi"/>
        </w:rPr>
        <w:t>desarrolló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una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aplicación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Streamlit</w:t>
      </w:r>
      <w:proofErr w:type="spellEnd"/>
      <w:r w:rsidRPr="007C4DB9">
        <w:rPr>
          <w:rFonts w:asciiTheme="minorBidi" w:hAnsiTheme="minorBidi"/>
        </w:rPr>
        <w:t xml:space="preserve"> para </w:t>
      </w:r>
      <w:proofErr w:type="spellStart"/>
      <w:r w:rsidRPr="007C4DB9">
        <w:rPr>
          <w:rFonts w:asciiTheme="minorBidi" w:hAnsiTheme="minorBidi"/>
        </w:rPr>
        <w:t>explorar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datos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comparar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modelos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clasificar</w:t>
      </w:r>
      <w:proofErr w:type="spellEnd"/>
      <w:r w:rsidRPr="007C4DB9">
        <w:rPr>
          <w:rFonts w:asciiTheme="minorBidi" w:hAnsiTheme="minorBidi"/>
        </w:rPr>
        <w:t xml:space="preserve"> pares. Los </w:t>
      </w:r>
      <w:proofErr w:type="spellStart"/>
      <w:r w:rsidRPr="007C4DB9">
        <w:rPr>
          <w:rFonts w:asciiTheme="minorBidi" w:hAnsiTheme="minorBidi"/>
        </w:rPr>
        <w:t>puntajes</w:t>
      </w:r>
      <w:proofErr w:type="spellEnd"/>
      <w:r w:rsidRPr="007C4DB9">
        <w:rPr>
          <w:rFonts w:asciiTheme="minorBidi" w:hAnsiTheme="minorBidi"/>
        </w:rPr>
        <w:t xml:space="preserve"> no </w:t>
      </w:r>
      <w:proofErr w:type="spellStart"/>
      <w:r w:rsidRPr="007C4DB9">
        <w:rPr>
          <w:rFonts w:asciiTheme="minorBidi" w:hAnsiTheme="minorBidi"/>
        </w:rPr>
        <w:t>deben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interpretarse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como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probabilidades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calibradas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resultados</w:t>
      </w:r>
      <w:proofErr w:type="spellEnd"/>
      <w:r w:rsidRPr="007C4DB9">
        <w:rPr>
          <w:rFonts w:asciiTheme="minorBidi" w:hAnsiTheme="minorBidi"/>
        </w:rPr>
        <w:t xml:space="preserve"> no </w:t>
      </w:r>
      <w:proofErr w:type="spellStart"/>
      <w:r w:rsidRPr="007C4DB9">
        <w:rPr>
          <w:rFonts w:asciiTheme="minorBidi" w:hAnsiTheme="minorBidi"/>
        </w:rPr>
        <w:t>demuestran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efectos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causales</w:t>
      </w:r>
      <w:proofErr w:type="spellEnd"/>
      <w:r w:rsidRPr="007C4DB9">
        <w:rPr>
          <w:rFonts w:asciiTheme="minorBidi" w:hAnsiTheme="minorBidi"/>
        </w:rPr>
        <w:t>.</w:t>
      </w:r>
    </w:p>
    <w:p w14:paraId="1D27F60E" w14:textId="21172CD0" w:rsidR="007C4DB9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  <w:b/>
        </w:rPr>
        <w:t>Palabras clave:</w:t>
      </w:r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recompra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comercio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electrónico</w:t>
      </w:r>
      <w:proofErr w:type="spellEnd"/>
      <w:r w:rsidRPr="007C4DB9">
        <w:rPr>
          <w:rFonts w:asciiTheme="minorBidi" w:hAnsiTheme="minorBidi"/>
        </w:rPr>
        <w:t xml:space="preserve">, Double 11, </w:t>
      </w:r>
      <w:proofErr w:type="spellStart"/>
      <w:r w:rsidRPr="007C4DB9">
        <w:rPr>
          <w:rFonts w:asciiTheme="minorBidi" w:hAnsiTheme="minorBidi"/>
        </w:rPr>
        <w:t>clasificación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desbalanceada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LightGBM</w:t>
      </w:r>
      <w:proofErr w:type="spellEnd"/>
      <w:r w:rsidRPr="007C4DB9">
        <w:rPr>
          <w:rFonts w:asciiTheme="minorBidi" w:hAnsiTheme="minorBidi"/>
        </w:rPr>
        <w:t>, Tmall.</w:t>
      </w:r>
    </w:p>
    <w:p w14:paraId="1E08957D" w14:textId="77777777" w:rsidR="00625BDA" w:rsidRPr="007C4DB9" w:rsidRDefault="000A5404" w:rsidP="007C4DB9">
      <w:pPr>
        <w:pStyle w:val="Ttulo1"/>
        <w:rPr>
          <w:rFonts w:asciiTheme="minorBidi" w:hAnsiTheme="minorBidi" w:cstheme="minorBidi"/>
        </w:rPr>
      </w:pPr>
      <w:bookmarkStart w:id="1" w:name="_Toc242634367"/>
      <w:r w:rsidRPr="007C4DB9">
        <w:rPr>
          <w:rFonts w:asciiTheme="minorBidi" w:hAnsiTheme="minorBidi" w:cstheme="minorBidi"/>
        </w:rPr>
        <w:t xml:space="preserve">1. </w:t>
      </w:r>
      <w:proofErr w:type="spellStart"/>
      <w:r w:rsidRPr="007C4DB9">
        <w:rPr>
          <w:rFonts w:asciiTheme="minorBidi" w:hAnsiTheme="minorBidi" w:cstheme="minorBidi"/>
        </w:rPr>
        <w:t>Introducción</w:t>
      </w:r>
      <w:proofErr w:type="spellEnd"/>
      <w:r w:rsidRPr="007C4DB9">
        <w:rPr>
          <w:rFonts w:asciiTheme="minorBidi" w:hAnsiTheme="minorBidi" w:cstheme="minorBidi"/>
        </w:rPr>
        <w:t xml:space="preserve"> y </w:t>
      </w:r>
      <w:proofErr w:type="spellStart"/>
      <w:r w:rsidRPr="007C4DB9">
        <w:rPr>
          <w:rFonts w:asciiTheme="minorBidi" w:hAnsiTheme="minorBidi" w:cstheme="minorBidi"/>
        </w:rPr>
        <w:t>problema</w:t>
      </w:r>
      <w:bookmarkEnd w:id="1"/>
      <w:proofErr w:type="spellEnd"/>
    </w:p>
    <w:p w14:paraId="4A5B914F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Los </w:t>
      </w:r>
      <w:proofErr w:type="spellStart"/>
      <w:r w:rsidRPr="007C4DB9">
        <w:rPr>
          <w:rFonts w:asciiTheme="minorBidi" w:hAnsiTheme="minorBidi"/>
        </w:rPr>
        <w:t>eventos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promocionales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atraen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compradores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nuevos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pero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muchos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realizan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una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única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compra</w:t>
      </w:r>
      <w:proofErr w:type="spellEnd"/>
      <w:r w:rsidRPr="007C4DB9">
        <w:rPr>
          <w:rFonts w:asciiTheme="minorBidi" w:hAnsiTheme="minorBidi"/>
        </w:rPr>
        <w:t xml:space="preserve">. </w:t>
      </w:r>
      <w:proofErr w:type="spellStart"/>
      <w:r w:rsidRPr="007C4DB9">
        <w:rPr>
          <w:rFonts w:asciiTheme="minorBidi" w:hAnsiTheme="minorBidi"/>
        </w:rPr>
        <w:t>Identificar</w:t>
      </w:r>
      <w:proofErr w:type="spellEnd"/>
      <w:r w:rsidRPr="007C4DB9">
        <w:rPr>
          <w:rFonts w:asciiTheme="minorBidi" w:hAnsiTheme="minorBidi"/>
        </w:rPr>
        <w:t xml:space="preserve"> a </w:t>
      </w:r>
      <w:proofErr w:type="spellStart"/>
      <w:r w:rsidRPr="007C4DB9">
        <w:rPr>
          <w:rFonts w:asciiTheme="minorBidi" w:hAnsiTheme="minorBidi"/>
        </w:rPr>
        <w:t>quienes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podrían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regresar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permite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priorizar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acciones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retención</w:t>
      </w:r>
      <w:proofErr w:type="spellEnd"/>
      <w:r w:rsidRPr="007C4DB9">
        <w:rPr>
          <w:rFonts w:asciiTheme="minorBidi" w:hAnsiTheme="minorBidi"/>
        </w:rPr>
        <w:t xml:space="preserve">. La </w:t>
      </w:r>
      <w:proofErr w:type="spellStart"/>
      <w:r w:rsidRPr="007C4DB9">
        <w:rPr>
          <w:rFonts w:asciiTheme="minorBidi" w:hAnsiTheme="minorBidi"/>
        </w:rPr>
        <w:t>retención</w:t>
      </w:r>
      <w:proofErr w:type="spellEnd"/>
      <w:r w:rsidRPr="007C4DB9">
        <w:rPr>
          <w:rFonts w:asciiTheme="minorBidi" w:hAnsiTheme="minorBidi"/>
        </w:rPr>
        <w:t xml:space="preserve"> y el valor de </w:t>
      </w:r>
      <w:proofErr w:type="spellStart"/>
      <w:r w:rsidRPr="007C4DB9">
        <w:rPr>
          <w:rFonts w:asciiTheme="minorBidi" w:hAnsiTheme="minorBidi"/>
        </w:rPr>
        <w:t>vida</w:t>
      </w:r>
      <w:proofErr w:type="spellEnd"/>
      <w:r w:rsidRPr="007C4DB9">
        <w:rPr>
          <w:rFonts w:asciiTheme="minorBidi" w:hAnsiTheme="minorBidi"/>
        </w:rPr>
        <w:t xml:space="preserve"> del </w:t>
      </w:r>
      <w:proofErr w:type="spellStart"/>
      <w:r w:rsidRPr="007C4DB9">
        <w:rPr>
          <w:rFonts w:asciiTheme="minorBidi" w:hAnsiTheme="minorBidi"/>
        </w:rPr>
        <w:t>cliente</w:t>
      </w:r>
      <w:proofErr w:type="spellEnd"/>
      <w:r w:rsidRPr="007C4DB9">
        <w:rPr>
          <w:rFonts w:asciiTheme="minorBidi" w:hAnsiTheme="minorBidi"/>
        </w:rPr>
        <w:t xml:space="preserve"> son </w:t>
      </w:r>
      <w:proofErr w:type="spellStart"/>
      <w:r w:rsidRPr="007C4DB9">
        <w:rPr>
          <w:rFonts w:asciiTheme="minorBidi" w:hAnsiTheme="minorBidi"/>
        </w:rPr>
        <w:t>medidas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relevantes</w:t>
      </w:r>
      <w:proofErr w:type="spellEnd"/>
      <w:r w:rsidRPr="007C4DB9">
        <w:rPr>
          <w:rFonts w:asciiTheme="minorBidi" w:hAnsiTheme="minorBidi"/>
        </w:rPr>
        <w:t xml:space="preserve"> para el </w:t>
      </w:r>
      <w:proofErr w:type="spellStart"/>
      <w:r w:rsidRPr="007C4DB9">
        <w:rPr>
          <w:rFonts w:asciiTheme="minorBidi" w:hAnsiTheme="minorBidi"/>
        </w:rPr>
        <w:t>desempeño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comercial</w:t>
      </w:r>
      <w:proofErr w:type="spellEnd"/>
      <w:r w:rsidRPr="007C4DB9">
        <w:rPr>
          <w:rFonts w:asciiTheme="minorBidi" w:hAnsiTheme="minorBidi"/>
        </w:rPr>
        <w:t xml:space="preserve"> (Gupta &amp; Zeithaml, 2006). En el </w:t>
      </w:r>
      <w:proofErr w:type="spellStart"/>
      <w:r w:rsidRPr="007C4DB9">
        <w:rPr>
          <w:rFonts w:asciiTheme="minorBidi" w:hAnsiTheme="minorBidi"/>
        </w:rPr>
        <w:t>mismo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problema</w:t>
      </w:r>
      <w:proofErr w:type="spellEnd"/>
      <w:r w:rsidRPr="007C4DB9">
        <w:rPr>
          <w:rFonts w:asciiTheme="minorBidi" w:hAnsiTheme="minorBidi"/>
        </w:rPr>
        <w:t xml:space="preserve"> de Tmall, Liu et al. (2016) </w:t>
      </w:r>
      <w:proofErr w:type="spellStart"/>
      <w:r w:rsidRPr="007C4DB9">
        <w:rPr>
          <w:rFonts w:asciiTheme="minorBidi" w:hAnsiTheme="minorBidi"/>
        </w:rPr>
        <w:t>destacaron</w:t>
      </w:r>
      <w:proofErr w:type="spellEnd"/>
      <w:r w:rsidRPr="007C4DB9">
        <w:rPr>
          <w:rFonts w:asciiTheme="minorBidi" w:hAnsiTheme="minorBidi"/>
        </w:rPr>
        <w:t xml:space="preserve"> la </w:t>
      </w:r>
      <w:proofErr w:type="spellStart"/>
      <w:r w:rsidRPr="007C4DB9">
        <w:rPr>
          <w:rFonts w:asciiTheme="minorBidi" w:hAnsiTheme="minorBidi"/>
        </w:rPr>
        <w:t>construcción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perfiles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usuario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vendedor</w:t>
      </w:r>
      <w:proofErr w:type="spellEnd"/>
      <w:r w:rsidRPr="007C4DB9">
        <w:rPr>
          <w:rFonts w:asciiTheme="minorBidi" w:hAnsiTheme="minorBidi"/>
        </w:rPr>
        <w:t xml:space="preserve"> y sus </w:t>
      </w:r>
      <w:proofErr w:type="spellStart"/>
      <w:r w:rsidRPr="007C4DB9">
        <w:rPr>
          <w:rFonts w:asciiTheme="minorBidi" w:hAnsiTheme="minorBidi"/>
        </w:rPr>
        <w:t>interacciones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como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parte</w:t>
      </w:r>
      <w:proofErr w:type="spellEnd"/>
      <w:r w:rsidRPr="007C4DB9">
        <w:rPr>
          <w:rFonts w:asciiTheme="minorBidi" w:hAnsiTheme="minorBidi"/>
        </w:rPr>
        <w:t xml:space="preserve"> central de la </w:t>
      </w:r>
      <w:proofErr w:type="spellStart"/>
      <w:r w:rsidRPr="007C4DB9">
        <w:rPr>
          <w:rFonts w:asciiTheme="minorBidi" w:hAnsiTheme="minorBidi"/>
        </w:rPr>
        <w:t>predicción</w:t>
      </w:r>
      <w:proofErr w:type="spellEnd"/>
      <w:r w:rsidRPr="007C4DB9">
        <w:rPr>
          <w:rFonts w:asciiTheme="minorBidi" w:hAnsiTheme="minorBidi"/>
        </w:rPr>
        <w:t>.</w:t>
      </w:r>
    </w:p>
    <w:p w14:paraId="35E266AE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La </w:t>
      </w:r>
      <w:proofErr w:type="spellStart"/>
      <w:r w:rsidRPr="007C4DB9">
        <w:rPr>
          <w:rFonts w:asciiTheme="minorBidi" w:hAnsiTheme="minorBidi"/>
        </w:rPr>
        <w:t>pregunta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este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proyecto</w:t>
      </w:r>
      <w:proofErr w:type="spellEnd"/>
      <w:r w:rsidRPr="007C4DB9">
        <w:rPr>
          <w:rFonts w:asciiTheme="minorBidi" w:hAnsiTheme="minorBidi"/>
        </w:rPr>
        <w:t xml:space="preserve"> es: </w:t>
      </w:r>
      <w:r w:rsidRPr="007C4DB9">
        <w:rPr>
          <w:rFonts w:asciiTheme="minorBidi" w:hAnsiTheme="minorBidi"/>
          <w:b/>
        </w:rPr>
        <w:t>¿</w:t>
      </w:r>
      <w:proofErr w:type="spellStart"/>
      <w:r w:rsidRPr="007C4DB9">
        <w:rPr>
          <w:rFonts w:asciiTheme="minorBidi" w:hAnsiTheme="minorBidi"/>
          <w:b/>
        </w:rPr>
        <w:t>qué</w:t>
      </w:r>
      <w:proofErr w:type="spellEnd"/>
      <w:r w:rsidRPr="007C4DB9">
        <w:rPr>
          <w:rFonts w:asciiTheme="minorBidi" w:hAnsiTheme="minorBidi"/>
          <w:b/>
        </w:rPr>
        <w:t xml:space="preserve"> </w:t>
      </w:r>
      <w:proofErr w:type="spellStart"/>
      <w:r w:rsidRPr="007C4DB9">
        <w:rPr>
          <w:rFonts w:asciiTheme="minorBidi" w:hAnsiTheme="minorBidi"/>
          <w:b/>
        </w:rPr>
        <w:t>señales</w:t>
      </w:r>
      <w:proofErr w:type="spellEnd"/>
      <w:r w:rsidRPr="007C4DB9">
        <w:rPr>
          <w:rFonts w:asciiTheme="minorBidi" w:hAnsiTheme="minorBidi"/>
          <w:b/>
        </w:rPr>
        <w:t xml:space="preserve"> observables hasta el Double 11 </w:t>
      </w:r>
      <w:proofErr w:type="spellStart"/>
      <w:r w:rsidRPr="007C4DB9">
        <w:rPr>
          <w:rFonts w:asciiTheme="minorBidi" w:hAnsiTheme="minorBidi"/>
          <w:b/>
        </w:rPr>
        <w:t>permiten</w:t>
      </w:r>
      <w:proofErr w:type="spellEnd"/>
      <w:r w:rsidRPr="007C4DB9">
        <w:rPr>
          <w:rFonts w:asciiTheme="minorBidi" w:hAnsiTheme="minorBidi"/>
          <w:b/>
        </w:rPr>
        <w:t xml:space="preserve"> </w:t>
      </w:r>
      <w:proofErr w:type="spellStart"/>
      <w:r w:rsidRPr="007C4DB9">
        <w:rPr>
          <w:rFonts w:asciiTheme="minorBidi" w:hAnsiTheme="minorBidi"/>
          <w:b/>
        </w:rPr>
        <w:t>ordenar</w:t>
      </w:r>
      <w:proofErr w:type="spellEnd"/>
      <w:r w:rsidRPr="007C4DB9">
        <w:rPr>
          <w:rFonts w:asciiTheme="minorBidi" w:hAnsiTheme="minorBidi"/>
          <w:b/>
        </w:rPr>
        <w:t xml:space="preserve"> a </w:t>
      </w:r>
      <w:proofErr w:type="spellStart"/>
      <w:r w:rsidRPr="007C4DB9">
        <w:rPr>
          <w:rFonts w:asciiTheme="minorBidi" w:hAnsiTheme="minorBidi"/>
          <w:b/>
        </w:rPr>
        <w:t>los</w:t>
      </w:r>
      <w:proofErr w:type="spellEnd"/>
      <w:r w:rsidRPr="007C4DB9">
        <w:rPr>
          <w:rFonts w:asciiTheme="minorBidi" w:hAnsiTheme="minorBidi"/>
          <w:b/>
        </w:rPr>
        <w:t xml:space="preserve"> </w:t>
      </w:r>
      <w:proofErr w:type="spellStart"/>
      <w:r w:rsidRPr="007C4DB9">
        <w:rPr>
          <w:rFonts w:asciiTheme="minorBidi" w:hAnsiTheme="minorBidi"/>
          <w:b/>
        </w:rPr>
        <w:t>pares</w:t>
      </w:r>
      <w:proofErr w:type="spellEnd"/>
      <w:r w:rsidRPr="007C4DB9">
        <w:rPr>
          <w:rFonts w:asciiTheme="minorBidi" w:hAnsiTheme="minorBidi"/>
          <w:b/>
        </w:rPr>
        <w:t xml:space="preserve"> comprador-</w:t>
      </w:r>
      <w:proofErr w:type="spellStart"/>
      <w:r w:rsidRPr="007C4DB9">
        <w:rPr>
          <w:rFonts w:asciiTheme="minorBidi" w:hAnsiTheme="minorBidi"/>
          <w:b/>
        </w:rPr>
        <w:t>vendedor</w:t>
      </w:r>
      <w:proofErr w:type="spellEnd"/>
      <w:r w:rsidRPr="007C4DB9">
        <w:rPr>
          <w:rFonts w:asciiTheme="minorBidi" w:hAnsiTheme="minorBidi"/>
          <w:b/>
        </w:rPr>
        <w:t xml:space="preserve"> </w:t>
      </w:r>
      <w:proofErr w:type="spellStart"/>
      <w:r w:rsidRPr="007C4DB9">
        <w:rPr>
          <w:rFonts w:asciiTheme="minorBidi" w:hAnsiTheme="minorBidi"/>
          <w:b/>
        </w:rPr>
        <w:t>según</w:t>
      </w:r>
      <w:proofErr w:type="spellEnd"/>
      <w:r w:rsidRPr="007C4DB9">
        <w:rPr>
          <w:rFonts w:asciiTheme="minorBidi" w:hAnsiTheme="minorBidi"/>
          <w:b/>
        </w:rPr>
        <w:t xml:space="preserve"> </w:t>
      </w:r>
      <w:proofErr w:type="spellStart"/>
      <w:r w:rsidRPr="007C4DB9">
        <w:rPr>
          <w:rFonts w:asciiTheme="minorBidi" w:hAnsiTheme="minorBidi"/>
          <w:b/>
        </w:rPr>
        <w:t>su</w:t>
      </w:r>
      <w:proofErr w:type="spellEnd"/>
      <w:r w:rsidRPr="007C4DB9">
        <w:rPr>
          <w:rFonts w:asciiTheme="minorBidi" w:hAnsiTheme="minorBidi"/>
          <w:b/>
        </w:rPr>
        <w:t xml:space="preserve"> </w:t>
      </w:r>
      <w:proofErr w:type="spellStart"/>
      <w:r w:rsidRPr="007C4DB9">
        <w:rPr>
          <w:rFonts w:asciiTheme="minorBidi" w:hAnsiTheme="minorBidi"/>
          <w:b/>
        </w:rPr>
        <w:t>posibilidad</w:t>
      </w:r>
      <w:proofErr w:type="spellEnd"/>
      <w:r w:rsidRPr="007C4DB9">
        <w:rPr>
          <w:rFonts w:asciiTheme="minorBidi" w:hAnsiTheme="minorBidi"/>
          <w:b/>
        </w:rPr>
        <w:t xml:space="preserve"> de </w:t>
      </w:r>
      <w:proofErr w:type="spellStart"/>
      <w:r w:rsidRPr="007C4DB9">
        <w:rPr>
          <w:rFonts w:asciiTheme="minorBidi" w:hAnsiTheme="minorBidi"/>
          <w:b/>
        </w:rPr>
        <w:t>recompra</w:t>
      </w:r>
      <w:proofErr w:type="spellEnd"/>
      <w:r w:rsidRPr="007C4DB9">
        <w:rPr>
          <w:rFonts w:asciiTheme="minorBidi" w:hAnsiTheme="minorBidi"/>
          <w:b/>
        </w:rPr>
        <w:t xml:space="preserve"> posterior al </w:t>
      </w:r>
      <w:proofErr w:type="spellStart"/>
      <w:r w:rsidRPr="007C4DB9">
        <w:rPr>
          <w:rFonts w:asciiTheme="minorBidi" w:hAnsiTheme="minorBidi"/>
          <w:b/>
        </w:rPr>
        <w:t>evento</w:t>
      </w:r>
      <w:proofErr w:type="spellEnd"/>
      <w:r w:rsidRPr="007C4DB9">
        <w:rPr>
          <w:rFonts w:asciiTheme="minorBidi" w:hAnsiTheme="minorBidi"/>
          <w:b/>
        </w:rPr>
        <w:t>?</w:t>
      </w:r>
      <w:r w:rsidRPr="007C4DB9">
        <w:rPr>
          <w:rFonts w:asciiTheme="minorBidi" w:hAnsiTheme="minorBidi"/>
        </w:rPr>
        <w:t xml:space="preserve"> La </w:t>
      </w:r>
      <w:proofErr w:type="spellStart"/>
      <w:r w:rsidRPr="007C4DB9">
        <w:rPr>
          <w:rFonts w:asciiTheme="minorBidi" w:hAnsiTheme="minorBidi"/>
        </w:rPr>
        <w:t>unidad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análisis</w:t>
      </w:r>
      <w:proofErr w:type="spellEnd"/>
      <w:r w:rsidRPr="007C4DB9">
        <w:rPr>
          <w:rFonts w:asciiTheme="minorBidi" w:hAnsiTheme="minorBidi"/>
        </w:rPr>
        <w:t xml:space="preserve"> es el par </w:t>
      </w:r>
      <w:proofErr w:type="spellStart"/>
      <w:r w:rsidRPr="007C4DB9">
        <w:rPr>
          <w:rFonts w:asciiTheme="minorBidi" w:hAnsiTheme="minorBidi"/>
        </w:rPr>
        <w:t>user_id</w:t>
      </w:r>
      <w:proofErr w:type="spellEnd"/>
      <w:r w:rsidRPr="007C4DB9">
        <w:rPr>
          <w:rFonts w:asciiTheme="minorBidi" w:hAnsiTheme="minorBidi"/>
        </w:rPr>
        <w:t>–</w:t>
      </w:r>
      <w:proofErr w:type="spellStart"/>
      <w:r w:rsidRPr="007C4DB9">
        <w:rPr>
          <w:rFonts w:asciiTheme="minorBidi" w:hAnsiTheme="minorBidi"/>
        </w:rPr>
        <w:t>merchant_id</w:t>
      </w:r>
      <w:proofErr w:type="spellEnd"/>
      <w:r w:rsidRPr="007C4DB9">
        <w:rPr>
          <w:rFonts w:asciiTheme="minorBidi" w:hAnsiTheme="minorBidi"/>
        </w:rPr>
        <w:t xml:space="preserve">, no la persona </w:t>
      </w:r>
      <w:proofErr w:type="spellStart"/>
      <w:r w:rsidRPr="007C4DB9">
        <w:rPr>
          <w:rFonts w:asciiTheme="minorBidi" w:hAnsiTheme="minorBidi"/>
        </w:rPr>
        <w:t>aislada</w:t>
      </w:r>
      <w:proofErr w:type="spellEnd"/>
      <w:r w:rsidRPr="007C4DB9">
        <w:rPr>
          <w:rFonts w:asciiTheme="minorBidi" w:hAnsiTheme="minorBidi"/>
        </w:rPr>
        <w:t xml:space="preserve">. La </w:t>
      </w:r>
      <w:proofErr w:type="spellStart"/>
      <w:r w:rsidRPr="007C4DB9">
        <w:rPr>
          <w:rFonts w:asciiTheme="minorBidi" w:hAnsiTheme="minorBidi"/>
        </w:rPr>
        <w:t>etiqueta</w:t>
      </w:r>
      <w:proofErr w:type="spellEnd"/>
      <w:r w:rsidRPr="007C4DB9">
        <w:rPr>
          <w:rFonts w:asciiTheme="minorBidi" w:hAnsiTheme="minorBidi"/>
        </w:rPr>
        <w:t xml:space="preserve"> vale 1 </w:t>
      </w:r>
      <w:proofErr w:type="spellStart"/>
      <w:r w:rsidRPr="007C4DB9">
        <w:rPr>
          <w:rFonts w:asciiTheme="minorBidi" w:hAnsiTheme="minorBidi"/>
        </w:rPr>
        <w:t>si</w:t>
      </w:r>
      <w:proofErr w:type="spellEnd"/>
      <w:r w:rsidRPr="007C4DB9">
        <w:rPr>
          <w:rFonts w:asciiTheme="minorBidi" w:hAnsiTheme="minorBidi"/>
        </w:rPr>
        <w:t xml:space="preserve"> el comprador </w:t>
      </w:r>
      <w:proofErr w:type="spellStart"/>
      <w:r w:rsidRPr="007C4DB9">
        <w:rPr>
          <w:rFonts w:asciiTheme="minorBidi" w:hAnsiTheme="minorBidi"/>
        </w:rPr>
        <w:t>vuelve</w:t>
      </w:r>
      <w:proofErr w:type="spellEnd"/>
      <w:r w:rsidRPr="007C4DB9">
        <w:rPr>
          <w:rFonts w:asciiTheme="minorBidi" w:hAnsiTheme="minorBidi"/>
        </w:rPr>
        <w:t xml:space="preserve"> a </w:t>
      </w:r>
      <w:proofErr w:type="spellStart"/>
      <w:r w:rsidRPr="007C4DB9">
        <w:rPr>
          <w:rFonts w:asciiTheme="minorBidi" w:hAnsiTheme="minorBidi"/>
        </w:rPr>
        <w:t>comprar</w:t>
      </w:r>
      <w:proofErr w:type="spellEnd"/>
      <w:r w:rsidRPr="007C4DB9">
        <w:rPr>
          <w:rFonts w:asciiTheme="minorBidi" w:hAnsiTheme="minorBidi"/>
        </w:rPr>
        <w:t xml:space="preserve"> al </w:t>
      </w:r>
      <w:proofErr w:type="spellStart"/>
      <w:r w:rsidRPr="007C4DB9">
        <w:rPr>
          <w:rFonts w:asciiTheme="minorBidi" w:hAnsiTheme="minorBidi"/>
        </w:rPr>
        <w:t>mismo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vendedor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el </w:t>
      </w:r>
      <w:proofErr w:type="spellStart"/>
      <w:r w:rsidRPr="007C4DB9">
        <w:rPr>
          <w:rFonts w:asciiTheme="minorBidi" w:hAnsiTheme="minorBidi"/>
        </w:rPr>
        <w:t>horizonte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definido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por</w:t>
      </w:r>
      <w:proofErr w:type="spellEnd"/>
      <w:r w:rsidRPr="007C4DB9">
        <w:rPr>
          <w:rFonts w:asciiTheme="minorBidi" w:hAnsiTheme="minorBidi"/>
        </w:rPr>
        <w:t xml:space="preserve"> el </w:t>
      </w:r>
      <w:proofErr w:type="spellStart"/>
      <w:r w:rsidRPr="007C4DB9">
        <w:rPr>
          <w:rFonts w:asciiTheme="minorBidi" w:hAnsiTheme="minorBidi"/>
        </w:rPr>
        <w:t>reto</w:t>
      </w:r>
      <w:proofErr w:type="spellEnd"/>
      <w:r w:rsidRPr="007C4DB9">
        <w:rPr>
          <w:rFonts w:asciiTheme="minorBidi" w:hAnsiTheme="minorBidi"/>
        </w:rPr>
        <w:t xml:space="preserve"> y 0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otro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caso</w:t>
      </w:r>
      <w:proofErr w:type="spellEnd"/>
      <w:r w:rsidRPr="007C4DB9">
        <w:rPr>
          <w:rFonts w:asciiTheme="minorBidi" w:hAnsiTheme="minorBidi"/>
        </w:rPr>
        <w:t xml:space="preserve">. El </w:t>
      </w:r>
      <w:proofErr w:type="spellStart"/>
      <w:r w:rsidRPr="007C4DB9">
        <w:rPr>
          <w:rFonts w:asciiTheme="minorBidi" w:hAnsiTheme="minorBidi"/>
        </w:rPr>
        <w:t>archivo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prueba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oficial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carece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etiquetas</w:t>
      </w:r>
      <w:proofErr w:type="spellEnd"/>
      <w:r w:rsidRPr="007C4DB9">
        <w:rPr>
          <w:rFonts w:asciiTheme="minorBidi" w:hAnsiTheme="minorBidi"/>
        </w:rPr>
        <w:t xml:space="preserve">; </w:t>
      </w:r>
      <w:proofErr w:type="spellStart"/>
      <w:r w:rsidRPr="007C4DB9">
        <w:rPr>
          <w:rFonts w:asciiTheme="minorBidi" w:hAnsiTheme="minorBidi"/>
        </w:rPr>
        <w:t>por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ello</w:t>
      </w:r>
      <w:proofErr w:type="spellEnd"/>
      <w:r w:rsidRPr="007C4DB9">
        <w:rPr>
          <w:rFonts w:asciiTheme="minorBidi" w:hAnsiTheme="minorBidi"/>
        </w:rPr>
        <w:t xml:space="preserve"> se </w:t>
      </w:r>
      <w:proofErr w:type="spellStart"/>
      <w:r w:rsidRPr="007C4DB9">
        <w:rPr>
          <w:rFonts w:asciiTheme="minorBidi" w:hAnsiTheme="minorBidi"/>
        </w:rPr>
        <w:t>creó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una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prueba</w:t>
      </w:r>
      <w:proofErr w:type="spellEnd"/>
      <w:r w:rsidRPr="007C4DB9">
        <w:rPr>
          <w:rFonts w:asciiTheme="minorBidi" w:hAnsiTheme="minorBidi"/>
        </w:rPr>
        <w:t xml:space="preserve"> interna a </w:t>
      </w:r>
      <w:proofErr w:type="spellStart"/>
      <w:r w:rsidRPr="007C4DB9">
        <w:rPr>
          <w:rFonts w:asciiTheme="minorBidi" w:hAnsiTheme="minorBidi"/>
        </w:rPr>
        <w:t>partir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pares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etiquetados</w:t>
      </w:r>
      <w:proofErr w:type="spellEnd"/>
      <w:r w:rsidRPr="007C4DB9">
        <w:rPr>
          <w:rFonts w:asciiTheme="minorBidi" w:hAnsiTheme="minorBidi"/>
        </w:rPr>
        <w:t xml:space="preserve">. Se </w:t>
      </w:r>
      <w:proofErr w:type="spellStart"/>
      <w:r w:rsidRPr="007C4DB9">
        <w:rPr>
          <w:rFonts w:asciiTheme="minorBidi" w:hAnsiTheme="minorBidi"/>
        </w:rPr>
        <w:t>investigan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asociaciones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predictivas</w:t>
      </w:r>
      <w:proofErr w:type="spellEnd"/>
      <w:r w:rsidRPr="007C4DB9">
        <w:rPr>
          <w:rFonts w:asciiTheme="minorBidi" w:hAnsiTheme="minorBidi"/>
        </w:rPr>
        <w:t xml:space="preserve">, sin </w:t>
      </w:r>
      <w:proofErr w:type="spellStart"/>
      <w:r w:rsidRPr="007C4DB9">
        <w:rPr>
          <w:rFonts w:asciiTheme="minorBidi" w:hAnsiTheme="minorBidi"/>
        </w:rPr>
        <w:t>atribuir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causalidad</w:t>
      </w:r>
      <w:proofErr w:type="spellEnd"/>
      <w:r w:rsidRPr="007C4DB9">
        <w:rPr>
          <w:rFonts w:asciiTheme="minorBidi" w:hAnsiTheme="minorBidi"/>
        </w:rPr>
        <w:t xml:space="preserve"> a las </w:t>
      </w:r>
      <w:proofErr w:type="spellStart"/>
      <w:r w:rsidRPr="007C4DB9">
        <w:rPr>
          <w:rFonts w:asciiTheme="minorBidi" w:hAnsiTheme="minorBidi"/>
        </w:rPr>
        <w:t>acciones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observadas</w:t>
      </w:r>
      <w:proofErr w:type="spellEnd"/>
      <w:r w:rsidRPr="007C4DB9">
        <w:rPr>
          <w:rFonts w:asciiTheme="minorBidi" w:hAnsiTheme="minorBidi"/>
        </w:rPr>
        <w:t>.</w:t>
      </w:r>
    </w:p>
    <w:p w14:paraId="4989F907" w14:textId="77777777" w:rsidR="00625BDA" w:rsidRPr="007C4DB9" w:rsidRDefault="000A5404" w:rsidP="007C4DB9">
      <w:pPr>
        <w:pStyle w:val="Ttulo1"/>
        <w:rPr>
          <w:rFonts w:asciiTheme="minorBidi" w:hAnsiTheme="minorBidi" w:cstheme="minorBidi"/>
        </w:rPr>
      </w:pPr>
      <w:bookmarkStart w:id="2" w:name="_Toc242634368"/>
      <w:r w:rsidRPr="007C4DB9">
        <w:rPr>
          <w:rFonts w:asciiTheme="minorBidi" w:hAnsiTheme="minorBidi" w:cstheme="minorBidi"/>
        </w:rPr>
        <w:lastRenderedPageBreak/>
        <w:t xml:space="preserve">2. </w:t>
      </w:r>
      <w:proofErr w:type="spellStart"/>
      <w:r w:rsidRPr="007C4DB9">
        <w:rPr>
          <w:rFonts w:asciiTheme="minorBidi" w:hAnsiTheme="minorBidi" w:cstheme="minorBidi"/>
        </w:rPr>
        <w:t>Objetivos</w:t>
      </w:r>
      <w:bookmarkEnd w:id="2"/>
      <w:proofErr w:type="spellEnd"/>
    </w:p>
    <w:p w14:paraId="4D2356E3" w14:textId="77777777" w:rsidR="00625BDA" w:rsidRPr="007C4DB9" w:rsidRDefault="000A5404" w:rsidP="007C4DB9">
      <w:pPr>
        <w:rPr>
          <w:rFonts w:asciiTheme="minorBidi" w:hAnsiTheme="minorBidi"/>
        </w:rPr>
      </w:pPr>
      <w:proofErr w:type="spellStart"/>
      <w:r w:rsidRPr="007C4DB9">
        <w:rPr>
          <w:rFonts w:asciiTheme="minorBidi" w:hAnsiTheme="minorBidi"/>
          <w:b/>
        </w:rPr>
        <w:t>Objetivo</w:t>
      </w:r>
      <w:proofErr w:type="spellEnd"/>
      <w:r w:rsidRPr="007C4DB9">
        <w:rPr>
          <w:rFonts w:asciiTheme="minorBidi" w:hAnsiTheme="minorBidi"/>
          <w:b/>
        </w:rPr>
        <w:t xml:space="preserve"> general.</w:t>
      </w:r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Caracterizar</w:t>
      </w:r>
      <w:proofErr w:type="spellEnd"/>
      <w:r w:rsidRPr="007C4DB9">
        <w:rPr>
          <w:rFonts w:asciiTheme="minorBidi" w:hAnsiTheme="minorBidi"/>
        </w:rPr>
        <w:t xml:space="preserve"> la </w:t>
      </w:r>
      <w:proofErr w:type="spellStart"/>
      <w:r w:rsidRPr="007C4DB9">
        <w:rPr>
          <w:rFonts w:asciiTheme="minorBidi" w:hAnsiTheme="minorBidi"/>
        </w:rPr>
        <w:t>recompra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compradores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nuevos</w:t>
      </w:r>
      <w:proofErr w:type="spellEnd"/>
      <w:r w:rsidRPr="007C4DB9">
        <w:rPr>
          <w:rFonts w:asciiTheme="minorBidi" w:hAnsiTheme="minorBidi"/>
        </w:rPr>
        <w:t xml:space="preserve"> del Double 11 y </w:t>
      </w:r>
      <w:proofErr w:type="spellStart"/>
      <w:r w:rsidRPr="007C4DB9">
        <w:rPr>
          <w:rFonts w:asciiTheme="minorBidi" w:hAnsiTheme="minorBidi"/>
        </w:rPr>
        <w:t>construir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comparar</w:t>
      </w:r>
      <w:proofErr w:type="spellEnd"/>
      <w:r w:rsidRPr="007C4DB9">
        <w:rPr>
          <w:rFonts w:asciiTheme="minorBidi" w:hAnsiTheme="minorBidi"/>
        </w:rPr>
        <w:t xml:space="preserve"> e </w:t>
      </w:r>
      <w:proofErr w:type="spellStart"/>
      <w:r w:rsidRPr="007C4DB9">
        <w:rPr>
          <w:rFonts w:asciiTheme="minorBidi" w:hAnsiTheme="minorBidi"/>
        </w:rPr>
        <w:t>integrar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modelos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supervisados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que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permitan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priorizar</w:t>
      </w:r>
      <w:proofErr w:type="spellEnd"/>
      <w:r w:rsidRPr="007C4DB9">
        <w:rPr>
          <w:rFonts w:asciiTheme="minorBidi" w:hAnsiTheme="minorBidi"/>
        </w:rPr>
        <w:t xml:space="preserve"> pares </w:t>
      </w:r>
      <w:proofErr w:type="spellStart"/>
      <w:r w:rsidRPr="007C4DB9">
        <w:rPr>
          <w:rFonts w:asciiTheme="minorBidi" w:hAnsiTheme="minorBidi"/>
        </w:rPr>
        <w:t>usuario-vendedor</w:t>
      </w:r>
      <w:proofErr w:type="spellEnd"/>
      <w:r w:rsidRPr="007C4DB9">
        <w:rPr>
          <w:rFonts w:asciiTheme="minorBidi" w:hAnsiTheme="minorBidi"/>
        </w:rPr>
        <w:t xml:space="preserve"> para </w:t>
      </w:r>
      <w:proofErr w:type="spellStart"/>
      <w:r w:rsidRPr="007C4DB9">
        <w:rPr>
          <w:rFonts w:asciiTheme="minorBidi" w:hAnsiTheme="minorBidi"/>
        </w:rPr>
        <w:t>acciones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retención</w:t>
      </w:r>
      <w:proofErr w:type="spellEnd"/>
      <w:r w:rsidRPr="007C4DB9">
        <w:rPr>
          <w:rFonts w:asciiTheme="minorBidi" w:hAnsiTheme="minorBidi"/>
        </w:rPr>
        <w:t>.</w:t>
      </w:r>
    </w:p>
    <w:p w14:paraId="5FC91808" w14:textId="77777777" w:rsidR="00625BDA" w:rsidRPr="007C4DB9" w:rsidRDefault="000A5404" w:rsidP="007C4DB9">
      <w:pPr>
        <w:rPr>
          <w:rFonts w:asciiTheme="minorBidi" w:hAnsiTheme="minorBidi"/>
        </w:rPr>
      </w:pPr>
      <w:proofErr w:type="spellStart"/>
      <w:r w:rsidRPr="007C4DB9">
        <w:rPr>
          <w:rFonts w:asciiTheme="minorBidi" w:hAnsiTheme="minorBidi"/>
          <w:b/>
        </w:rPr>
        <w:t>Objetivos</w:t>
      </w:r>
      <w:proofErr w:type="spellEnd"/>
      <w:r w:rsidRPr="007C4DB9">
        <w:rPr>
          <w:rFonts w:asciiTheme="minorBidi" w:hAnsiTheme="minorBidi"/>
          <w:b/>
        </w:rPr>
        <w:t xml:space="preserve"> </w:t>
      </w:r>
      <w:proofErr w:type="spellStart"/>
      <w:r w:rsidRPr="007C4DB9">
        <w:rPr>
          <w:rFonts w:asciiTheme="minorBidi" w:hAnsiTheme="minorBidi"/>
          <w:b/>
        </w:rPr>
        <w:t>específicos</w:t>
      </w:r>
      <w:proofErr w:type="spellEnd"/>
      <w:r w:rsidRPr="007C4DB9">
        <w:rPr>
          <w:rFonts w:asciiTheme="minorBidi" w:hAnsiTheme="minorBidi"/>
          <w:b/>
        </w:rPr>
        <w:t>.</w:t>
      </w:r>
    </w:p>
    <w:p w14:paraId="40ABD561" w14:textId="77777777" w:rsidR="00625BDA" w:rsidRPr="007C4DB9" w:rsidRDefault="000A5404" w:rsidP="007C4DB9">
      <w:pPr>
        <w:pStyle w:val="Listaconnmeros"/>
        <w:rPr>
          <w:rFonts w:asciiTheme="minorBidi" w:hAnsiTheme="minorBidi"/>
        </w:rPr>
      </w:pPr>
      <w:proofErr w:type="spellStart"/>
      <w:r w:rsidRPr="007C4DB9">
        <w:rPr>
          <w:rFonts w:asciiTheme="minorBidi" w:hAnsiTheme="minorBidi"/>
        </w:rPr>
        <w:t>Describir</w:t>
      </w:r>
      <w:proofErr w:type="spellEnd"/>
      <w:r w:rsidRPr="007C4DB9">
        <w:rPr>
          <w:rFonts w:asciiTheme="minorBidi" w:hAnsiTheme="minorBidi"/>
        </w:rPr>
        <w:t xml:space="preserve"> las </w:t>
      </w:r>
      <w:proofErr w:type="spellStart"/>
      <w:r w:rsidRPr="007C4DB9">
        <w:rPr>
          <w:rFonts w:asciiTheme="minorBidi" w:hAnsiTheme="minorBidi"/>
        </w:rPr>
        <w:t>fuentes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revisar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su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calidad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explorar</w:t>
      </w:r>
      <w:proofErr w:type="spellEnd"/>
      <w:r w:rsidRPr="007C4DB9">
        <w:rPr>
          <w:rFonts w:asciiTheme="minorBidi" w:hAnsiTheme="minorBidi"/>
        </w:rPr>
        <w:t xml:space="preserve"> el </w:t>
      </w:r>
      <w:proofErr w:type="spellStart"/>
      <w:r w:rsidRPr="007C4DB9">
        <w:rPr>
          <w:rFonts w:asciiTheme="minorBidi" w:hAnsiTheme="minorBidi"/>
        </w:rPr>
        <w:t>desbalance</w:t>
      </w:r>
      <w:proofErr w:type="spellEnd"/>
      <w:r w:rsidRPr="007C4DB9">
        <w:rPr>
          <w:rFonts w:asciiTheme="minorBidi" w:hAnsiTheme="minorBidi"/>
        </w:rPr>
        <w:t xml:space="preserve">, la </w:t>
      </w:r>
      <w:proofErr w:type="spellStart"/>
      <w:r w:rsidRPr="007C4DB9">
        <w:rPr>
          <w:rFonts w:asciiTheme="minorBidi" w:hAnsiTheme="minorBidi"/>
        </w:rPr>
        <w:t>actividad</w:t>
      </w:r>
      <w:proofErr w:type="spellEnd"/>
      <w:r w:rsidRPr="007C4DB9">
        <w:rPr>
          <w:rFonts w:asciiTheme="minorBidi" w:hAnsiTheme="minorBidi"/>
        </w:rPr>
        <w:t xml:space="preserve">, la </w:t>
      </w:r>
      <w:proofErr w:type="spellStart"/>
      <w:r w:rsidRPr="007C4DB9">
        <w:rPr>
          <w:rFonts w:asciiTheme="minorBidi" w:hAnsiTheme="minorBidi"/>
        </w:rPr>
        <w:t>demografía</w:t>
      </w:r>
      <w:proofErr w:type="spellEnd"/>
      <w:r w:rsidRPr="007C4DB9">
        <w:rPr>
          <w:rFonts w:asciiTheme="minorBidi" w:hAnsiTheme="minorBidi"/>
        </w:rPr>
        <w:t xml:space="preserve"> y la </w:t>
      </w:r>
      <w:proofErr w:type="spellStart"/>
      <w:r w:rsidRPr="007C4DB9">
        <w:rPr>
          <w:rFonts w:asciiTheme="minorBidi" w:hAnsiTheme="minorBidi"/>
        </w:rPr>
        <w:t>temporalidad</w:t>
      </w:r>
      <w:proofErr w:type="spellEnd"/>
      <w:r w:rsidRPr="007C4DB9">
        <w:rPr>
          <w:rFonts w:asciiTheme="minorBidi" w:hAnsiTheme="minorBidi"/>
        </w:rPr>
        <w:t>.</w:t>
      </w:r>
    </w:p>
    <w:p w14:paraId="1B25C85A" w14:textId="77777777" w:rsidR="00625BDA" w:rsidRPr="007C4DB9" w:rsidRDefault="000A5404" w:rsidP="007C4DB9">
      <w:pPr>
        <w:pStyle w:val="Listaconnmeros"/>
        <w:rPr>
          <w:rFonts w:asciiTheme="minorBidi" w:hAnsiTheme="minorBidi"/>
        </w:rPr>
      </w:pPr>
      <w:proofErr w:type="spellStart"/>
      <w:r w:rsidRPr="007C4DB9">
        <w:rPr>
          <w:rFonts w:asciiTheme="minorBidi" w:hAnsiTheme="minorBidi"/>
        </w:rPr>
        <w:t>Construir</w:t>
      </w:r>
      <w:proofErr w:type="spellEnd"/>
      <w:r w:rsidRPr="007C4DB9">
        <w:rPr>
          <w:rFonts w:asciiTheme="minorBidi" w:hAnsiTheme="minorBidi"/>
        </w:rPr>
        <w:t xml:space="preserve"> variables del par, </w:t>
      </w:r>
      <w:proofErr w:type="spellStart"/>
      <w:r w:rsidRPr="007C4DB9">
        <w:rPr>
          <w:rFonts w:asciiTheme="minorBidi" w:hAnsiTheme="minorBidi"/>
        </w:rPr>
        <w:t>usuario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vendedor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relación</w:t>
      </w:r>
      <w:proofErr w:type="spellEnd"/>
      <w:r w:rsidRPr="007C4DB9">
        <w:rPr>
          <w:rFonts w:asciiTheme="minorBidi" w:hAnsiTheme="minorBidi"/>
        </w:rPr>
        <w:t xml:space="preserve"> a </w:t>
      </w:r>
      <w:proofErr w:type="spellStart"/>
      <w:r w:rsidRPr="007C4DB9">
        <w:rPr>
          <w:rFonts w:asciiTheme="minorBidi" w:hAnsiTheme="minorBidi"/>
        </w:rPr>
        <w:t>partir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interacciones</w:t>
      </w:r>
      <w:proofErr w:type="spellEnd"/>
      <w:r w:rsidRPr="007C4DB9">
        <w:rPr>
          <w:rFonts w:asciiTheme="minorBidi" w:hAnsiTheme="minorBidi"/>
        </w:rPr>
        <w:t xml:space="preserve"> previas o </w:t>
      </w:r>
      <w:proofErr w:type="spellStart"/>
      <w:r w:rsidRPr="007C4DB9">
        <w:rPr>
          <w:rFonts w:asciiTheme="minorBidi" w:hAnsiTheme="minorBidi"/>
        </w:rPr>
        <w:t>simultáneas</w:t>
      </w:r>
      <w:proofErr w:type="spellEnd"/>
      <w:r w:rsidRPr="007C4DB9">
        <w:rPr>
          <w:rFonts w:asciiTheme="minorBidi" w:hAnsiTheme="minorBidi"/>
        </w:rPr>
        <w:t xml:space="preserve"> al </w:t>
      </w:r>
      <w:proofErr w:type="spellStart"/>
      <w:r w:rsidRPr="007C4DB9">
        <w:rPr>
          <w:rFonts w:asciiTheme="minorBidi" w:hAnsiTheme="minorBidi"/>
        </w:rPr>
        <w:t>evento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controlando</w:t>
      </w:r>
      <w:proofErr w:type="spellEnd"/>
      <w:r w:rsidRPr="007C4DB9">
        <w:rPr>
          <w:rFonts w:asciiTheme="minorBidi" w:hAnsiTheme="minorBidi"/>
        </w:rPr>
        <w:t xml:space="preserve"> la </w:t>
      </w:r>
      <w:proofErr w:type="spellStart"/>
      <w:r w:rsidRPr="007C4DB9">
        <w:rPr>
          <w:rFonts w:asciiTheme="minorBidi" w:hAnsiTheme="minorBidi"/>
        </w:rPr>
        <w:t>fuga</w:t>
      </w:r>
      <w:proofErr w:type="spellEnd"/>
      <w:r w:rsidRPr="007C4DB9">
        <w:rPr>
          <w:rFonts w:asciiTheme="minorBidi" w:hAnsiTheme="minorBidi"/>
        </w:rPr>
        <w:t xml:space="preserve"> de la </w:t>
      </w:r>
      <w:proofErr w:type="spellStart"/>
      <w:r w:rsidRPr="007C4DB9">
        <w:rPr>
          <w:rFonts w:asciiTheme="minorBidi" w:hAnsiTheme="minorBidi"/>
        </w:rPr>
        <w:t>etiqueta</w:t>
      </w:r>
      <w:proofErr w:type="spellEnd"/>
      <w:r w:rsidRPr="007C4DB9">
        <w:rPr>
          <w:rFonts w:asciiTheme="minorBidi" w:hAnsiTheme="minorBidi"/>
        </w:rPr>
        <w:t>.</w:t>
      </w:r>
    </w:p>
    <w:p w14:paraId="1383DD92" w14:textId="77777777" w:rsidR="00625BDA" w:rsidRPr="007C4DB9" w:rsidRDefault="000A5404" w:rsidP="007C4DB9">
      <w:pPr>
        <w:pStyle w:val="Listaconnmeros"/>
        <w:rPr>
          <w:rFonts w:asciiTheme="minorBidi" w:hAnsiTheme="minorBidi"/>
        </w:rPr>
      </w:pPr>
      <w:proofErr w:type="spellStart"/>
      <w:r w:rsidRPr="007C4DB9">
        <w:rPr>
          <w:rFonts w:asciiTheme="minorBidi" w:hAnsiTheme="minorBidi"/>
        </w:rPr>
        <w:t>Comparar</w:t>
      </w:r>
      <w:proofErr w:type="spellEnd"/>
      <w:r w:rsidRPr="007C4DB9">
        <w:rPr>
          <w:rFonts w:asciiTheme="minorBidi" w:hAnsiTheme="minorBidi"/>
        </w:rPr>
        <w:t xml:space="preserve"> al </w:t>
      </w:r>
      <w:proofErr w:type="spellStart"/>
      <w:r w:rsidRPr="007C4DB9">
        <w:rPr>
          <w:rFonts w:asciiTheme="minorBidi" w:hAnsiTheme="minorBidi"/>
        </w:rPr>
        <w:t>menos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tres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algoritmos</w:t>
      </w:r>
      <w:proofErr w:type="spellEnd"/>
      <w:r w:rsidRPr="007C4DB9">
        <w:rPr>
          <w:rFonts w:asciiTheme="minorBidi" w:hAnsiTheme="minorBidi"/>
        </w:rPr>
        <w:t xml:space="preserve"> con </w:t>
      </w:r>
      <w:proofErr w:type="spellStart"/>
      <w:r w:rsidRPr="007C4DB9">
        <w:rPr>
          <w:rFonts w:asciiTheme="minorBidi" w:hAnsiTheme="minorBidi"/>
        </w:rPr>
        <w:t>validación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prueba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separadas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por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usuario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mediante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métricas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apropiadas</w:t>
      </w:r>
      <w:proofErr w:type="spellEnd"/>
      <w:r w:rsidRPr="007C4DB9">
        <w:rPr>
          <w:rFonts w:asciiTheme="minorBidi" w:hAnsiTheme="minorBidi"/>
        </w:rPr>
        <w:t xml:space="preserve"> para la </w:t>
      </w:r>
      <w:proofErr w:type="spellStart"/>
      <w:r w:rsidRPr="007C4DB9">
        <w:rPr>
          <w:rFonts w:asciiTheme="minorBidi" w:hAnsiTheme="minorBidi"/>
        </w:rPr>
        <w:t>clase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minoritaria</w:t>
      </w:r>
      <w:proofErr w:type="spellEnd"/>
      <w:r w:rsidRPr="007C4DB9">
        <w:rPr>
          <w:rFonts w:asciiTheme="minorBidi" w:hAnsiTheme="minorBidi"/>
        </w:rPr>
        <w:t>.</w:t>
      </w:r>
    </w:p>
    <w:p w14:paraId="44D7D858" w14:textId="77777777" w:rsidR="00625BDA" w:rsidRPr="007C4DB9" w:rsidRDefault="000A5404" w:rsidP="007C4DB9">
      <w:pPr>
        <w:pStyle w:val="Listaconnmeros"/>
        <w:rPr>
          <w:rFonts w:asciiTheme="minorBidi" w:hAnsiTheme="minorBidi"/>
        </w:rPr>
      </w:pPr>
      <w:proofErr w:type="spellStart"/>
      <w:r w:rsidRPr="007C4DB9">
        <w:rPr>
          <w:rFonts w:asciiTheme="minorBidi" w:hAnsiTheme="minorBidi"/>
        </w:rPr>
        <w:t>Integrar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modelos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resultados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una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aplicación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que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permita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exploración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comparación</w:t>
      </w:r>
      <w:proofErr w:type="spellEnd"/>
      <w:r w:rsidRPr="007C4DB9">
        <w:rPr>
          <w:rFonts w:asciiTheme="minorBidi" w:hAnsiTheme="minorBidi"/>
        </w:rPr>
        <w:t xml:space="preserve"> visual y </w:t>
      </w:r>
      <w:proofErr w:type="spellStart"/>
      <w:r w:rsidRPr="007C4DB9">
        <w:rPr>
          <w:rFonts w:asciiTheme="minorBidi" w:hAnsiTheme="minorBidi"/>
        </w:rPr>
        <w:t>clasificación</w:t>
      </w:r>
      <w:proofErr w:type="spellEnd"/>
      <w:r w:rsidRPr="007C4DB9">
        <w:rPr>
          <w:rFonts w:asciiTheme="minorBidi" w:hAnsiTheme="minorBidi"/>
        </w:rPr>
        <w:t xml:space="preserve"> de entradas </w:t>
      </w:r>
      <w:proofErr w:type="spellStart"/>
      <w:r w:rsidRPr="007C4DB9">
        <w:rPr>
          <w:rFonts w:asciiTheme="minorBidi" w:hAnsiTheme="minorBidi"/>
        </w:rPr>
        <w:t>nuevas</w:t>
      </w:r>
      <w:proofErr w:type="spellEnd"/>
      <w:r w:rsidRPr="007C4DB9">
        <w:rPr>
          <w:rFonts w:asciiTheme="minorBidi" w:hAnsiTheme="minorBidi"/>
        </w:rPr>
        <w:t xml:space="preserve"> o </w:t>
      </w:r>
      <w:proofErr w:type="spellStart"/>
      <w:r w:rsidRPr="007C4DB9">
        <w:rPr>
          <w:rFonts w:asciiTheme="minorBidi" w:hAnsiTheme="minorBidi"/>
        </w:rPr>
        <w:t>precalculadas</w:t>
      </w:r>
      <w:proofErr w:type="spellEnd"/>
      <w:r w:rsidRPr="007C4DB9">
        <w:rPr>
          <w:rFonts w:asciiTheme="minorBidi" w:hAnsiTheme="minorBidi"/>
        </w:rPr>
        <w:t>.</w:t>
      </w:r>
    </w:p>
    <w:p w14:paraId="27938B8D" w14:textId="77777777" w:rsidR="00625BDA" w:rsidRPr="007C4DB9" w:rsidRDefault="000A5404" w:rsidP="007C4DB9">
      <w:pPr>
        <w:pStyle w:val="Ttulo1"/>
        <w:rPr>
          <w:rFonts w:asciiTheme="minorBidi" w:hAnsiTheme="minorBidi" w:cstheme="minorBidi"/>
        </w:rPr>
      </w:pPr>
      <w:bookmarkStart w:id="3" w:name="_Toc242634369"/>
      <w:r w:rsidRPr="007C4DB9">
        <w:rPr>
          <w:rFonts w:asciiTheme="minorBidi" w:hAnsiTheme="minorBidi" w:cstheme="minorBidi"/>
        </w:rPr>
        <w:t xml:space="preserve">3. Marco </w:t>
      </w:r>
      <w:proofErr w:type="spellStart"/>
      <w:r w:rsidRPr="007C4DB9">
        <w:rPr>
          <w:rFonts w:asciiTheme="minorBidi" w:hAnsiTheme="minorBidi" w:cstheme="minorBidi"/>
        </w:rPr>
        <w:t>teórico</w:t>
      </w:r>
      <w:proofErr w:type="spellEnd"/>
      <w:r w:rsidRPr="007C4DB9">
        <w:rPr>
          <w:rFonts w:asciiTheme="minorBidi" w:hAnsiTheme="minorBidi" w:cstheme="minorBidi"/>
        </w:rPr>
        <w:t xml:space="preserve"> y </w:t>
      </w:r>
      <w:proofErr w:type="spellStart"/>
      <w:r w:rsidRPr="007C4DB9">
        <w:rPr>
          <w:rFonts w:asciiTheme="minorBidi" w:hAnsiTheme="minorBidi" w:cstheme="minorBidi"/>
        </w:rPr>
        <w:t>revisión</w:t>
      </w:r>
      <w:proofErr w:type="spellEnd"/>
      <w:r w:rsidRPr="007C4DB9">
        <w:rPr>
          <w:rFonts w:asciiTheme="minorBidi" w:hAnsiTheme="minorBidi" w:cstheme="minorBidi"/>
        </w:rPr>
        <w:t xml:space="preserve"> </w:t>
      </w:r>
      <w:proofErr w:type="spellStart"/>
      <w:r w:rsidRPr="007C4DB9">
        <w:rPr>
          <w:rFonts w:asciiTheme="minorBidi" w:hAnsiTheme="minorBidi" w:cstheme="minorBidi"/>
        </w:rPr>
        <w:t>bibliográfica</w:t>
      </w:r>
      <w:bookmarkEnd w:id="3"/>
      <w:proofErr w:type="spellEnd"/>
    </w:p>
    <w:p w14:paraId="625D630F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En </w:t>
      </w:r>
      <w:proofErr w:type="spellStart"/>
      <w:r w:rsidRPr="007C4DB9">
        <w:rPr>
          <w:rFonts w:asciiTheme="minorBidi" w:hAnsiTheme="minorBidi"/>
        </w:rPr>
        <w:t>comercio</w:t>
      </w:r>
      <w:proofErr w:type="spellEnd"/>
      <w:r w:rsidRPr="007C4DB9">
        <w:rPr>
          <w:rFonts w:asciiTheme="minorBidi" w:hAnsiTheme="minorBidi"/>
        </w:rPr>
        <w:t xml:space="preserve"> no contractual, la </w:t>
      </w:r>
      <w:proofErr w:type="spellStart"/>
      <w:r w:rsidRPr="007C4DB9">
        <w:rPr>
          <w:rFonts w:asciiTheme="minorBidi" w:hAnsiTheme="minorBidi"/>
        </w:rPr>
        <w:t>ausencia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una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compra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futura</w:t>
      </w:r>
      <w:proofErr w:type="spellEnd"/>
      <w:r w:rsidRPr="007C4DB9">
        <w:rPr>
          <w:rFonts w:asciiTheme="minorBidi" w:hAnsiTheme="minorBidi"/>
        </w:rPr>
        <w:t xml:space="preserve"> no equivale a </w:t>
      </w:r>
      <w:proofErr w:type="spellStart"/>
      <w:r w:rsidRPr="007C4DB9">
        <w:rPr>
          <w:rFonts w:asciiTheme="minorBidi" w:hAnsiTheme="minorBidi"/>
        </w:rPr>
        <w:t>una</w:t>
      </w:r>
      <w:proofErr w:type="spellEnd"/>
      <w:r w:rsidRPr="007C4DB9">
        <w:rPr>
          <w:rFonts w:asciiTheme="minorBidi" w:hAnsiTheme="minorBidi"/>
        </w:rPr>
        <w:t xml:space="preserve"> baja formal del </w:t>
      </w:r>
      <w:proofErr w:type="spellStart"/>
      <w:r w:rsidRPr="007C4DB9">
        <w:rPr>
          <w:rFonts w:asciiTheme="minorBidi" w:hAnsiTheme="minorBidi"/>
        </w:rPr>
        <w:t>cliente</w:t>
      </w:r>
      <w:proofErr w:type="spellEnd"/>
      <w:r w:rsidRPr="007C4DB9">
        <w:rPr>
          <w:rFonts w:asciiTheme="minorBidi" w:hAnsiTheme="minorBidi"/>
        </w:rPr>
        <w:t xml:space="preserve">. La </w:t>
      </w:r>
      <w:proofErr w:type="spellStart"/>
      <w:r w:rsidRPr="007C4DB9">
        <w:rPr>
          <w:rFonts w:asciiTheme="minorBidi" w:hAnsiTheme="minorBidi"/>
        </w:rPr>
        <w:t>investigación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Buckinx</w:t>
      </w:r>
      <w:proofErr w:type="spellEnd"/>
      <w:r w:rsidRPr="007C4DB9">
        <w:rPr>
          <w:rFonts w:asciiTheme="minorBidi" w:hAnsiTheme="minorBidi"/>
        </w:rPr>
        <w:t xml:space="preserve"> y Van den Poel (2005) </w:t>
      </w:r>
      <w:proofErr w:type="spellStart"/>
      <w:r w:rsidRPr="007C4DB9">
        <w:rPr>
          <w:rFonts w:asciiTheme="minorBidi" w:hAnsiTheme="minorBidi"/>
        </w:rPr>
        <w:t>muestra</w:t>
      </w:r>
      <w:proofErr w:type="spellEnd"/>
      <w:r w:rsidRPr="007C4DB9">
        <w:rPr>
          <w:rFonts w:asciiTheme="minorBidi" w:hAnsiTheme="minorBidi"/>
        </w:rPr>
        <w:t xml:space="preserve"> el </w:t>
      </w:r>
      <w:proofErr w:type="spellStart"/>
      <w:r w:rsidRPr="007C4DB9">
        <w:rPr>
          <w:rFonts w:asciiTheme="minorBidi" w:hAnsiTheme="minorBidi"/>
        </w:rPr>
        <w:t>uso</w:t>
      </w:r>
      <w:proofErr w:type="spellEnd"/>
      <w:r w:rsidRPr="007C4DB9">
        <w:rPr>
          <w:rFonts w:asciiTheme="minorBidi" w:hAnsiTheme="minorBidi"/>
        </w:rPr>
        <w:t xml:space="preserve"> de variables de </w:t>
      </w:r>
      <w:proofErr w:type="spellStart"/>
      <w:r w:rsidRPr="007C4DB9">
        <w:rPr>
          <w:rFonts w:asciiTheme="minorBidi" w:hAnsiTheme="minorBidi"/>
        </w:rPr>
        <w:t>comportamiento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métodos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como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regresión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logística</w:t>
      </w:r>
      <w:proofErr w:type="spellEnd"/>
      <w:r w:rsidRPr="007C4DB9">
        <w:rPr>
          <w:rFonts w:asciiTheme="minorBidi" w:hAnsiTheme="minorBidi"/>
        </w:rPr>
        <w:t xml:space="preserve"> y Random Forest para </w:t>
      </w:r>
      <w:proofErr w:type="spellStart"/>
      <w:r w:rsidRPr="007C4DB9">
        <w:rPr>
          <w:rFonts w:asciiTheme="minorBidi" w:hAnsiTheme="minorBidi"/>
        </w:rPr>
        <w:t>anticipar</w:t>
      </w:r>
      <w:proofErr w:type="spellEnd"/>
      <w:r w:rsidRPr="007C4DB9">
        <w:rPr>
          <w:rFonts w:asciiTheme="minorBidi" w:hAnsiTheme="minorBidi"/>
        </w:rPr>
        <w:t xml:space="preserve"> la </w:t>
      </w:r>
      <w:proofErr w:type="spellStart"/>
      <w:r w:rsidRPr="007C4DB9">
        <w:rPr>
          <w:rFonts w:asciiTheme="minorBidi" w:hAnsiTheme="minorBidi"/>
        </w:rPr>
        <w:t>pérdida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parcial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clientes</w:t>
      </w:r>
      <w:proofErr w:type="spellEnd"/>
      <w:r w:rsidRPr="007C4DB9">
        <w:rPr>
          <w:rFonts w:asciiTheme="minorBidi" w:hAnsiTheme="minorBidi"/>
        </w:rPr>
        <w:t xml:space="preserve">. Liu et al. (2016) </w:t>
      </w:r>
      <w:proofErr w:type="spellStart"/>
      <w:r w:rsidRPr="007C4DB9">
        <w:rPr>
          <w:rFonts w:asciiTheme="minorBidi" w:hAnsiTheme="minorBidi"/>
        </w:rPr>
        <w:t>estudian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específicamente</w:t>
      </w:r>
      <w:proofErr w:type="spellEnd"/>
      <w:r w:rsidRPr="007C4DB9">
        <w:rPr>
          <w:rFonts w:asciiTheme="minorBidi" w:hAnsiTheme="minorBidi"/>
        </w:rPr>
        <w:t xml:space="preserve"> la </w:t>
      </w:r>
      <w:proofErr w:type="spellStart"/>
      <w:r w:rsidRPr="007C4DB9">
        <w:rPr>
          <w:rFonts w:asciiTheme="minorBidi" w:hAnsiTheme="minorBidi"/>
        </w:rPr>
        <w:t>predicción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compradores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recurrentes</w:t>
      </w:r>
      <w:proofErr w:type="spellEnd"/>
      <w:r w:rsidRPr="007C4DB9">
        <w:rPr>
          <w:rFonts w:asciiTheme="minorBidi" w:hAnsiTheme="minorBidi"/>
        </w:rPr>
        <w:t xml:space="preserve"> de Tmall y </w:t>
      </w:r>
      <w:proofErr w:type="spellStart"/>
      <w:r w:rsidRPr="007C4DB9">
        <w:rPr>
          <w:rFonts w:asciiTheme="minorBidi" w:hAnsiTheme="minorBidi"/>
        </w:rPr>
        <w:t>motivan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perfiles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varios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niveles</w:t>
      </w:r>
      <w:proofErr w:type="spellEnd"/>
      <w:r w:rsidRPr="007C4DB9">
        <w:rPr>
          <w:rFonts w:asciiTheme="minorBidi" w:hAnsiTheme="minorBidi"/>
        </w:rPr>
        <w:t xml:space="preserve">. </w:t>
      </w:r>
      <w:proofErr w:type="spellStart"/>
      <w:r w:rsidRPr="007C4DB9">
        <w:rPr>
          <w:rFonts w:asciiTheme="minorBidi" w:hAnsiTheme="minorBidi"/>
        </w:rPr>
        <w:t>Estos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trabajos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sustentan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que</w:t>
      </w:r>
      <w:proofErr w:type="spellEnd"/>
      <w:r w:rsidRPr="007C4DB9">
        <w:rPr>
          <w:rFonts w:asciiTheme="minorBidi" w:hAnsiTheme="minorBidi"/>
        </w:rPr>
        <w:t xml:space="preserve"> la </w:t>
      </w:r>
      <w:proofErr w:type="spellStart"/>
      <w:r w:rsidRPr="007C4DB9">
        <w:rPr>
          <w:rFonts w:asciiTheme="minorBidi" w:hAnsiTheme="minorBidi"/>
        </w:rPr>
        <w:t>actividad</w:t>
      </w:r>
      <w:proofErr w:type="spellEnd"/>
      <w:r w:rsidRPr="007C4DB9">
        <w:rPr>
          <w:rFonts w:asciiTheme="minorBidi" w:hAnsiTheme="minorBidi"/>
        </w:rPr>
        <w:t xml:space="preserve"> de un par </w:t>
      </w:r>
      <w:proofErr w:type="spellStart"/>
      <w:r w:rsidRPr="007C4DB9">
        <w:rPr>
          <w:rFonts w:asciiTheme="minorBidi" w:hAnsiTheme="minorBidi"/>
        </w:rPr>
        <w:t>debe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interpretarse</w:t>
      </w:r>
      <w:proofErr w:type="spellEnd"/>
      <w:r w:rsidRPr="007C4DB9">
        <w:rPr>
          <w:rFonts w:asciiTheme="minorBidi" w:hAnsiTheme="minorBidi"/>
        </w:rPr>
        <w:t xml:space="preserve"> junto con el </w:t>
      </w:r>
      <w:proofErr w:type="spellStart"/>
      <w:r w:rsidRPr="007C4DB9">
        <w:rPr>
          <w:rFonts w:asciiTheme="minorBidi" w:hAnsiTheme="minorBidi"/>
        </w:rPr>
        <w:t>comportamiento</w:t>
      </w:r>
      <w:proofErr w:type="spellEnd"/>
      <w:r w:rsidRPr="007C4DB9">
        <w:rPr>
          <w:rFonts w:asciiTheme="minorBidi" w:hAnsiTheme="minorBidi"/>
        </w:rPr>
        <w:t xml:space="preserve"> general del </w:t>
      </w:r>
      <w:proofErr w:type="spellStart"/>
      <w:r w:rsidRPr="007C4DB9">
        <w:rPr>
          <w:rFonts w:asciiTheme="minorBidi" w:hAnsiTheme="minorBidi"/>
        </w:rPr>
        <w:t>usuario</w:t>
      </w:r>
      <w:proofErr w:type="spellEnd"/>
      <w:r w:rsidRPr="007C4DB9">
        <w:rPr>
          <w:rFonts w:asciiTheme="minorBidi" w:hAnsiTheme="minorBidi"/>
        </w:rPr>
        <w:t xml:space="preserve"> y del </w:t>
      </w:r>
      <w:proofErr w:type="spellStart"/>
      <w:r w:rsidRPr="007C4DB9">
        <w:rPr>
          <w:rFonts w:asciiTheme="minorBidi" w:hAnsiTheme="minorBidi"/>
        </w:rPr>
        <w:t>vendedor</w:t>
      </w:r>
      <w:proofErr w:type="spellEnd"/>
      <w:r w:rsidRPr="007C4DB9">
        <w:rPr>
          <w:rFonts w:asciiTheme="minorBidi" w:hAnsiTheme="minorBidi"/>
        </w:rPr>
        <w:t>.</w:t>
      </w:r>
    </w:p>
    <w:p w14:paraId="33AE1130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La </w:t>
      </w:r>
      <w:proofErr w:type="spellStart"/>
      <w:r w:rsidRPr="007C4DB9">
        <w:rPr>
          <w:rFonts w:asciiTheme="minorBidi" w:hAnsiTheme="minorBidi"/>
        </w:rPr>
        <w:t>regresión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logística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sirve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como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línea</w:t>
      </w:r>
      <w:proofErr w:type="spellEnd"/>
      <w:r w:rsidRPr="007C4DB9">
        <w:rPr>
          <w:rFonts w:asciiTheme="minorBidi" w:hAnsiTheme="minorBidi"/>
        </w:rPr>
        <w:t xml:space="preserve"> base lineal e interpretable. Random Forest </w:t>
      </w:r>
      <w:proofErr w:type="spellStart"/>
      <w:r w:rsidRPr="007C4DB9">
        <w:rPr>
          <w:rFonts w:asciiTheme="minorBidi" w:hAnsiTheme="minorBidi"/>
        </w:rPr>
        <w:t>combina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árboles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entrenados</w:t>
      </w:r>
      <w:proofErr w:type="spellEnd"/>
      <w:r w:rsidRPr="007C4DB9">
        <w:rPr>
          <w:rFonts w:asciiTheme="minorBidi" w:hAnsiTheme="minorBidi"/>
        </w:rPr>
        <w:t xml:space="preserve"> con </w:t>
      </w:r>
      <w:proofErr w:type="spellStart"/>
      <w:r w:rsidRPr="007C4DB9">
        <w:rPr>
          <w:rFonts w:asciiTheme="minorBidi" w:hAnsiTheme="minorBidi"/>
        </w:rPr>
        <w:t>aleatoriedad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observaciones</w:t>
      </w:r>
      <w:proofErr w:type="spellEnd"/>
      <w:r w:rsidRPr="007C4DB9">
        <w:rPr>
          <w:rFonts w:asciiTheme="minorBidi" w:hAnsiTheme="minorBidi"/>
        </w:rPr>
        <w:t xml:space="preserve"> y variables (</w:t>
      </w:r>
      <w:proofErr w:type="spellStart"/>
      <w:r w:rsidRPr="007C4DB9">
        <w:rPr>
          <w:rFonts w:asciiTheme="minorBidi" w:hAnsiTheme="minorBidi"/>
        </w:rPr>
        <w:t>Breiman</w:t>
      </w:r>
      <w:proofErr w:type="spellEnd"/>
      <w:r w:rsidRPr="007C4DB9">
        <w:rPr>
          <w:rFonts w:asciiTheme="minorBidi" w:hAnsiTheme="minorBidi"/>
        </w:rPr>
        <w:t xml:space="preserve">, 2001), y </w:t>
      </w:r>
      <w:proofErr w:type="spellStart"/>
      <w:r w:rsidRPr="007C4DB9">
        <w:rPr>
          <w:rFonts w:asciiTheme="minorBidi" w:hAnsiTheme="minorBidi"/>
        </w:rPr>
        <w:t>LightGBM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aplica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árboles</w:t>
      </w:r>
      <w:proofErr w:type="spellEnd"/>
      <w:r w:rsidRPr="007C4DB9">
        <w:rPr>
          <w:rFonts w:asciiTheme="minorBidi" w:hAnsiTheme="minorBidi"/>
        </w:rPr>
        <w:t xml:space="preserve"> de boosting con </w:t>
      </w:r>
      <w:proofErr w:type="spellStart"/>
      <w:r w:rsidRPr="007C4DB9">
        <w:rPr>
          <w:rFonts w:asciiTheme="minorBidi" w:hAnsiTheme="minorBidi"/>
        </w:rPr>
        <w:t>técnicas</w:t>
      </w:r>
      <w:proofErr w:type="spellEnd"/>
      <w:r w:rsidRPr="007C4DB9">
        <w:rPr>
          <w:rFonts w:asciiTheme="minorBidi" w:hAnsiTheme="minorBidi"/>
        </w:rPr>
        <w:t xml:space="preserve"> para </w:t>
      </w:r>
      <w:proofErr w:type="spellStart"/>
      <w:r w:rsidRPr="007C4DB9">
        <w:rPr>
          <w:rFonts w:asciiTheme="minorBidi" w:hAnsiTheme="minorBidi"/>
        </w:rPr>
        <w:t>acelerar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su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entrenamiento</w:t>
      </w:r>
      <w:proofErr w:type="spellEnd"/>
      <w:r w:rsidRPr="007C4DB9">
        <w:rPr>
          <w:rFonts w:asciiTheme="minorBidi" w:hAnsiTheme="minorBidi"/>
        </w:rPr>
        <w:t xml:space="preserve"> (Ke et al., 2017). Los dos </w:t>
      </w:r>
      <w:proofErr w:type="spellStart"/>
      <w:r w:rsidRPr="007C4DB9">
        <w:rPr>
          <w:rFonts w:asciiTheme="minorBidi" w:hAnsiTheme="minorBidi"/>
        </w:rPr>
        <w:t>últimos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pueden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representar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relaciones</w:t>
      </w:r>
      <w:proofErr w:type="spellEnd"/>
      <w:r w:rsidRPr="007C4DB9">
        <w:rPr>
          <w:rFonts w:asciiTheme="minorBidi" w:hAnsiTheme="minorBidi"/>
        </w:rPr>
        <w:t xml:space="preserve"> no </w:t>
      </w:r>
      <w:proofErr w:type="spellStart"/>
      <w:r w:rsidRPr="007C4DB9">
        <w:rPr>
          <w:rFonts w:asciiTheme="minorBidi" w:hAnsiTheme="minorBidi"/>
        </w:rPr>
        <w:t>lineales</w:t>
      </w:r>
      <w:proofErr w:type="spellEnd"/>
      <w:r w:rsidRPr="007C4DB9">
        <w:rPr>
          <w:rFonts w:asciiTheme="minorBidi" w:hAnsiTheme="minorBidi"/>
        </w:rPr>
        <w:t xml:space="preserve"> e </w:t>
      </w:r>
      <w:proofErr w:type="spellStart"/>
      <w:r w:rsidRPr="007C4DB9">
        <w:rPr>
          <w:rFonts w:asciiTheme="minorBidi" w:hAnsiTheme="minorBidi"/>
        </w:rPr>
        <w:t>interacciones</w:t>
      </w:r>
      <w:proofErr w:type="spellEnd"/>
      <w:r w:rsidRPr="007C4DB9">
        <w:rPr>
          <w:rFonts w:asciiTheme="minorBidi" w:hAnsiTheme="minorBidi"/>
        </w:rPr>
        <w:t xml:space="preserve"> sin </w:t>
      </w:r>
      <w:proofErr w:type="spellStart"/>
      <w:r w:rsidRPr="007C4DB9">
        <w:rPr>
          <w:rFonts w:asciiTheme="minorBidi" w:hAnsiTheme="minorBidi"/>
        </w:rPr>
        <w:t>especificarlas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manualmente</w:t>
      </w:r>
      <w:proofErr w:type="spellEnd"/>
      <w:r w:rsidRPr="007C4DB9">
        <w:rPr>
          <w:rFonts w:asciiTheme="minorBidi" w:hAnsiTheme="minorBidi"/>
        </w:rPr>
        <w:t xml:space="preserve">. Se </w:t>
      </w:r>
      <w:proofErr w:type="spellStart"/>
      <w:r w:rsidRPr="007C4DB9">
        <w:rPr>
          <w:rFonts w:asciiTheme="minorBidi" w:hAnsiTheme="minorBidi"/>
        </w:rPr>
        <w:t>incluyeron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tres</w:t>
      </w:r>
      <w:proofErr w:type="spellEnd"/>
      <w:r w:rsidRPr="007C4DB9">
        <w:rPr>
          <w:rFonts w:asciiTheme="minorBidi" w:hAnsiTheme="minorBidi"/>
        </w:rPr>
        <w:t xml:space="preserve"> para </w:t>
      </w:r>
      <w:proofErr w:type="spellStart"/>
      <w:r w:rsidRPr="007C4DB9">
        <w:rPr>
          <w:rFonts w:asciiTheme="minorBidi" w:hAnsiTheme="minorBidi"/>
        </w:rPr>
        <w:t>comprobar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si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su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complejidad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aportaba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una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mejora</w:t>
      </w:r>
      <w:proofErr w:type="spellEnd"/>
      <w:r w:rsidRPr="007C4DB9">
        <w:rPr>
          <w:rFonts w:asciiTheme="minorBidi" w:hAnsiTheme="minorBidi"/>
        </w:rPr>
        <w:t xml:space="preserve"> real </w:t>
      </w:r>
      <w:proofErr w:type="spellStart"/>
      <w:r w:rsidRPr="007C4DB9">
        <w:rPr>
          <w:rFonts w:asciiTheme="minorBidi" w:hAnsiTheme="minorBidi"/>
        </w:rPr>
        <w:t>frente</w:t>
      </w:r>
      <w:proofErr w:type="spellEnd"/>
      <w:r w:rsidRPr="007C4DB9">
        <w:rPr>
          <w:rFonts w:asciiTheme="minorBidi" w:hAnsiTheme="minorBidi"/>
        </w:rPr>
        <w:t xml:space="preserve"> a </w:t>
      </w:r>
      <w:proofErr w:type="spellStart"/>
      <w:r w:rsidRPr="007C4DB9">
        <w:rPr>
          <w:rFonts w:asciiTheme="minorBidi" w:hAnsiTheme="minorBidi"/>
        </w:rPr>
        <w:t>una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línea</w:t>
      </w:r>
      <w:proofErr w:type="spellEnd"/>
      <w:r w:rsidRPr="007C4DB9">
        <w:rPr>
          <w:rFonts w:asciiTheme="minorBidi" w:hAnsiTheme="minorBidi"/>
        </w:rPr>
        <w:t xml:space="preserve"> base bien </w:t>
      </w:r>
      <w:proofErr w:type="spellStart"/>
      <w:r w:rsidRPr="007C4DB9">
        <w:rPr>
          <w:rFonts w:asciiTheme="minorBidi" w:hAnsiTheme="minorBidi"/>
        </w:rPr>
        <w:t>preprocesada</w:t>
      </w:r>
      <w:proofErr w:type="spellEnd"/>
      <w:r w:rsidRPr="007C4DB9">
        <w:rPr>
          <w:rFonts w:asciiTheme="minorBidi" w:hAnsiTheme="minorBidi"/>
        </w:rPr>
        <w:t>.</w:t>
      </w:r>
    </w:p>
    <w:p w14:paraId="37D63701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El </w:t>
      </w:r>
      <w:proofErr w:type="spellStart"/>
      <w:r w:rsidRPr="007C4DB9">
        <w:rPr>
          <w:rFonts w:asciiTheme="minorBidi" w:hAnsiTheme="minorBidi"/>
        </w:rPr>
        <w:t>desbalance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exige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evaluar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más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que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exactitud</w:t>
      </w:r>
      <w:proofErr w:type="spellEnd"/>
      <w:r w:rsidRPr="007C4DB9">
        <w:rPr>
          <w:rFonts w:asciiTheme="minorBidi" w:hAnsiTheme="minorBidi"/>
        </w:rPr>
        <w:t xml:space="preserve">. Con solo 6,12 % de </w:t>
      </w:r>
      <w:proofErr w:type="spellStart"/>
      <w:r w:rsidRPr="007C4DB9">
        <w:rPr>
          <w:rFonts w:asciiTheme="minorBidi" w:hAnsiTheme="minorBidi"/>
        </w:rPr>
        <w:t>positivos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predecir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siempre</w:t>
      </w:r>
      <w:proofErr w:type="spellEnd"/>
      <w:r w:rsidRPr="007C4DB9">
        <w:rPr>
          <w:rFonts w:asciiTheme="minorBidi" w:hAnsiTheme="minorBidi"/>
        </w:rPr>
        <w:t xml:space="preserve"> «no </w:t>
      </w:r>
      <w:proofErr w:type="spellStart"/>
      <w:r w:rsidRPr="007C4DB9">
        <w:rPr>
          <w:rFonts w:asciiTheme="minorBidi" w:hAnsiTheme="minorBidi"/>
        </w:rPr>
        <w:t>recurrente</w:t>
      </w:r>
      <w:proofErr w:type="spellEnd"/>
      <w:r w:rsidRPr="007C4DB9">
        <w:rPr>
          <w:rFonts w:asciiTheme="minorBidi" w:hAnsiTheme="minorBidi"/>
        </w:rPr>
        <w:t xml:space="preserve">» </w:t>
      </w:r>
      <w:proofErr w:type="spellStart"/>
      <w:r w:rsidRPr="007C4DB9">
        <w:rPr>
          <w:rFonts w:asciiTheme="minorBidi" w:hAnsiTheme="minorBidi"/>
        </w:rPr>
        <w:t>alcanzaría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cerca</w:t>
      </w:r>
      <w:proofErr w:type="spellEnd"/>
      <w:r w:rsidRPr="007C4DB9">
        <w:rPr>
          <w:rFonts w:asciiTheme="minorBidi" w:hAnsiTheme="minorBidi"/>
        </w:rPr>
        <w:t xml:space="preserve"> de 93,88 % de </w:t>
      </w:r>
      <w:proofErr w:type="spellStart"/>
      <w:r w:rsidRPr="007C4DB9">
        <w:rPr>
          <w:rFonts w:asciiTheme="minorBidi" w:hAnsiTheme="minorBidi"/>
        </w:rPr>
        <w:t>exactitud</w:t>
      </w:r>
      <w:proofErr w:type="spellEnd"/>
      <w:r w:rsidRPr="007C4DB9">
        <w:rPr>
          <w:rFonts w:asciiTheme="minorBidi" w:hAnsiTheme="minorBidi"/>
        </w:rPr>
        <w:t xml:space="preserve"> sin </w:t>
      </w:r>
      <w:proofErr w:type="spellStart"/>
      <w:r w:rsidRPr="007C4DB9">
        <w:rPr>
          <w:rFonts w:asciiTheme="minorBidi" w:hAnsiTheme="minorBidi"/>
        </w:rPr>
        <w:t>detectar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compradores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recurrentes</w:t>
      </w:r>
      <w:proofErr w:type="spellEnd"/>
      <w:r w:rsidRPr="007C4DB9">
        <w:rPr>
          <w:rFonts w:asciiTheme="minorBidi" w:hAnsiTheme="minorBidi"/>
        </w:rPr>
        <w:t xml:space="preserve">. Se </w:t>
      </w:r>
      <w:proofErr w:type="spellStart"/>
      <w:r w:rsidRPr="007C4DB9">
        <w:rPr>
          <w:rFonts w:asciiTheme="minorBidi" w:hAnsiTheme="minorBidi"/>
        </w:rPr>
        <w:t>usa</w:t>
      </w:r>
      <w:proofErr w:type="spellEnd"/>
      <w:r w:rsidRPr="007C4DB9">
        <w:rPr>
          <w:rFonts w:asciiTheme="minorBidi" w:hAnsiTheme="minorBidi"/>
        </w:rPr>
        <w:t xml:space="preserve"> AUC-ROC para </w:t>
      </w:r>
      <w:proofErr w:type="spellStart"/>
      <w:r w:rsidRPr="007C4DB9">
        <w:rPr>
          <w:rFonts w:asciiTheme="minorBidi" w:hAnsiTheme="minorBidi"/>
        </w:rPr>
        <w:t>comparar</w:t>
      </w:r>
      <w:proofErr w:type="spellEnd"/>
      <w:r w:rsidRPr="007C4DB9">
        <w:rPr>
          <w:rFonts w:asciiTheme="minorBidi" w:hAnsiTheme="minorBidi"/>
        </w:rPr>
        <w:t xml:space="preserve"> el </w:t>
      </w:r>
      <w:proofErr w:type="spellStart"/>
      <w:r w:rsidRPr="007C4DB9">
        <w:rPr>
          <w:rFonts w:asciiTheme="minorBidi" w:hAnsiTheme="minorBidi"/>
        </w:rPr>
        <w:t>ordenamiento</w:t>
      </w:r>
      <w:proofErr w:type="spellEnd"/>
      <w:r w:rsidRPr="007C4DB9">
        <w:rPr>
          <w:rFonts w:asciiTheme="minorBidi" w:hAnsiTheme="minorBidi"/>
        </w:rPr>
        <w:t xml:space="preserve"> global y average precision, </w:t>
      </w:r>
      <w:proofErr w:type="spellStart"/>
      <w:r w:rsidRPr="007C4DB9">
        <w:rPr>
          <w:rFonts w:asciiTheme="minorBidi" w:hAnsiTheme="minorBidi"/>
        </w:rPr>
        <w:t>llamada</w:t>
      </w:r>
      <w:proofErr w:type="spellEnd"/>
      <w:r w:rsidRPr="007C4DB9">
        <w:rPr>
          <w:rFonts w:asciiTheme="minorBidi" w:hAnsiTheme="minorBidi"/>
        </w:rPr>
        <w:t xml:space="preserve"> AUC-PR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este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informe</w:t>
      </w:r>
      <w:proofErr w:type="spellEnd"/>
      <w:r w:rsidRPr="007C4DB9">
        <w:rPr>
          <w:rFonts w:asciiTheme="minorBidi" w:hAnsiTheme="minorBidi"/>
        </w:rPr>
        <w:t xml:space="preserve">, para </w:t>
      </w:r>
      <w:proofErr w:type="spellStart"/>
      <w:r w:rsidRPr="007C4DB9">
        <w:rPr>
          <w:rFonts w:asciiTheme="minorBidi" w:hAnsiTheme="minorBidi"/>
        </w:rPr>
        <w:t>resumir</w:t>
      </w:r>
      <w:proofErr w:type="spellEnd"/>
      <w:r w:rsidRPr="007C4DB9">
        <w:rPr>
          <w:rFonts w:asciiTheme="minorBidi" w:hAnsiTheme="minorBidi"/>
        </w:rPr>
        <w:t xml:space="preserve"> la curva </w:t>
      </w:r>
      <w:proofErr w:type="spellStart"/>
      <w:r w:rsidRPr="007C4DB9">
        <w:rPr>
          <w:rFonts w:asciiTheme="minorBidi" w:hAnsiTheme="minorBidi"/>
        </w:rPr>
        <w:t>precisión</w:t>
      </w:r>
      <w:proofErr w:type="spellEnd"/>
      <w:r w:rsidRPr="007C4DB9">
        <w:rPr>
          <w:rFonts w:asciiTheme="minorBidi" w:hAnsiTheme="minorBidi"/>
        </w:rPr>
        <w:t xml:space="preserve">-recall; </w:t>
      </w:r>
      <w:proofErr w:type="spellStart"/>
      <w:r w:rsidRPr="007C4DB9">
        <w:rPr>
          <w:rFonts w:asciiTheme="minorBidi" w:hAnsiTheme="minorBidi"/>
        </w:rPr>
        <w:t>esta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última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facilita</w:t>
      </w:r>
      <w:proofErr w:type="spellEnd"/>
      <w:r w:rsidRPr="007C4DB9">
        <w:rPr>
          <w:rFonts w:asciiTheme="minorBidi" w:hAnsiTheme="minorBidi"/>
        </w:rPr>
        <w:t xml:space="preserve"> la </w:t>
      </w:r>
      <w:proofErr w:type="spellStart"/>
      <w:r w:rsidRPr="007C4DB9">
        <w:rPr>
          <w:rFonts w:asciiTheme="minorBidi" w:hAnsiTheme="minorBidi"/>
        </w:rPr>
        <w:t>lectura</w:t>
      </w:r>
      <w:proofErr w:type="spellEnd"/>
      <w:r w:rsidRPr="007C4DB9">
        <w:rPr>
          <w:rFonts w:asciiTheme="minorBidi" w:hAnsiTheme="minorBidi"/>
        </w:rPr>
        <w:t xml:space="preserve"> de la </w:t>
      </w:r>
      <w:proofErr w:type="spellStart"/>
      <w:r w:rsidRPr="007C4DB9">
        <w:rPr>
          <w:rFonts w:asciiTheme="minorBidi" w:hAnsiTheme="minorBidi"/>
        </w:rPr>
        <w:t>clase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minoritaria</w:t>
      </w:r>
      <w:proofErr w:type="spellEnd"/>
      <w:r w:rsidRPr="007C4DB9">
        <w:rPr>
          <w:rFonts w:asciiTheme="minorBidi" w:hAnsiTheme="minorBidi"/>
        </w:rPr>
        <w:t xml:space="preserve"> (Saito &amp; </w:t>
      </w:r>
      <w:proofErr w:type="spellStart"/>
      <w:r w:rsidRPr="007C4DB9">
        <w:rPr>
          <w:rFonts w:asciiTheme="minorBidi" w:hAnsiTheme="minorBidi"/>
        </w:rPr>
        <w:t>Rehmsmeier</w:t>
      </w:r>
      <w:proofErr w:type="spellEnd"/>
      <w:r w:rsidRPr="007C4DB9">
        <w:rPr>
          <w:rFonts w:asciiTheme="minorBidi" w:hAnsiTheme="minorBidi"/>
        </w:rPr>
        <w:t xml:space="preserve">, 2015). </w:t>
      </w:r>
      <w:proofErr w:type="spellStart"/>
      <w:r w:rsidRPr="007C4DB9">
        <w:rPr>
          <w:rFonts w:asciiTheme="minorBidi" w:hAnsiTheme="minorBidi"/>
        </w:rPr>
        <w:t>Precisión</w:t>
      </w:r>
      <w:proofErr w:type="spellEnd"/>
      <w:r w:rsidRPr="007C4DB9">
        <w:rPr>
          <w:rFonts w:asciiTheme="minorBidi" w:hAnsiTheme="minorBidi"/>
        </w:rPr>
        <w:t xml:space="preserve">, recall, F1 y </w:t>
      </w:r>
      <w:proofErr w:type="spellStart"/>
      <w:r w:rsidRPr="007C4DB9">
        <w:rPr>
          <w:rFonts w:asciiTheme="minorBidi" w:hAnsiTheme="minorBidi"/>
        </w:rPr>
        <w:t>matriz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lastRenderedPageBreak/>
        <w:t>confusión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describen</w:t>
      </w:r>
      <w:proofErr w:type="spellEnd"/>
      <w:r w:rsidRPr="007C4DB9">
        <w:rPr>
          <w:rFonts w:asciiTheme="minorBidi" w:hAnsiTheme="minorBidi"/>
        </w:rPr>
        <w:t xml:space="preserve"> la </w:t>
      </w:r>
      <w:proofErr w:type="spellStart"/>
      <w:r w:rsidRPr="007C4DB9">
        <w:rPr>
          <w:rFonts w:asciiTheme="minorBidi" w:hAnsiTheme="minorBidi"/>
        </w:rPr>
        <w:t>operación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un umbral </w:t>
      </w:r>
      <w:proofErr w:type="spellStart"/>
      <w:r w:rsidRPr="007C4DB9">
        <w:rPr>
          <w:rFonts w:asciiTheme="minorBidi" w:hAnsiTheme="minorBidi"/>
        </w:rPr>
        <w:t>concreto</w:t>
      </w:r>
      <w:proofErr w:type="spellEnd"/>
      <w:r w:rsidRPr="007C4DB9">
        <w:rPr>
          <w:rFonts w:asciiTheme="minorBidi" w:hAnsiTheme="minorBidi"/>
        </w:rPr>
        <w:t xml:space="preserve">. El </w:t>
      </w:r>
      <w:proofErr w:type="spellStart"/>
      <w:r w:rsidRPr="007C4DB9">
        <w:rPr>
          <w:rFonts w:asciiTheme="minorBidi" w:hAnsiTheme="minorBidi"/>
        </w:rPr>
        <w:t>porcentaje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positivos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capturados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el 10 % de mayor </w:t>
      </w:r>
      <w:proofErr w:type="spellStart"/>
      <w:r w:rsidRPr="007C4DB9">
        <w:rPr>
          <w:rFonts w:asciiTheme="minorBidi" w:hAnsiTheme="minorBidi"/>
        </w:rPr>
        <w:t>puntaje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expresa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utilidad</w:t>
      </w:r>
      <w:proofErr w:type="spellEnd"/>
      <w:r w:rsidRPr="007C4DB9">
        <w:rPr>
          <w:rFonts w:asciiTheme="minorBidi" w:hAnsiTheme="minorBidi"/>
        </w:rPr>
        <w:t xml:space="preserve"> para </w:t>
      </w:r>
      <w:proofErr w:type="spellStart"/>
      <w:r w:rsidRPr="007C4DB9">
        <w:rPr>
          <w:rFonts w:asciiTheme="minorBidi" w:hAnsiTheme="minorBidi"/>
        </w:rPr>
        <w:t>una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campaña</w:t>
      </w:r>
      <w:proofErr w:type="spellEnd"/>
      <w:r w:rsidRPr="007C4DB9">
        <w:rPr>
          <w:rFonts w:asciiTheme="minorBidi" w:hAnsiTheme="minorBidi"/>
        </w:rPr>
        <w:t xml:space="preserve"> con </w:t>
      </w:r>
      <w:proofErr w:type="spellStart"/>
      <w:r w:rsidRPr="007C4DB9">
        <w:rPr>
          <w:rFonts w:asciiTheme="minorBidi" w:hAnsiTheme="minorBidi"/>
        </w:rPr>
        <w:t>capacidad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limitada</w:t>
      </w:r>
      <w:proofErr w:type="spellEnd"/>
      <w:r w:rsidRPr="007C4DB9">
        <w:rPr>
          <w:rFonts w:asciiTheme="minorBidi" w:hAnsiTheme="minorBidi"/>
        </w:rPr>
        <w:t>.</w:t>
      </w:r>
    </w:p>
    <w:p w14:paraId="3008EFAA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La </w:t>
      </w:r>
      <w:proofErr w:type="spellStart"/>
      <w:r w:rsidRPr="007C4DB9">
        <w:rPr>
          <w:rFonts w:asciiTheme="minorBidi" w:hAnsiTheme="minorBidi"/>
        </w:rPr>
        <w:t>búsqueda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aleatoria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hiperparámetros</w:t>
      </w:r>
      <w:proofErr w:type="spellEnd"/>
      <w:r w:rsidRPr="007C4DB9">
        <w:rPr>
          <w:rFonts w:asciiTheme="minorBidi" w:hAnsiTheme="minorBidi"/>
        </w:rPr>
        <w:t xml:space="preserve"> se </w:t>
      </w:r>
      <w:proofErr w:type="spellStart"/>
      <w:r w:rsidRPr="007C4DB9">
        <w:rPr>
          <w:rFonts w:asciiTheme="minorBidi" w:hAnsiTheme="minorBidi"/>
        </w:rPr>
        <w:t>escogió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como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estrategia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ajuste</w:t>
      </w:r>
      <w:proofErr w:type="spellEnd"/>
      <w:r w:rsidRPr="007C4DB9">
        <w:rPr>
          <w:rFonts w:asciiTheme="minorBidi" w:hAnsiTheme="minorBidi"/>
        </w:rPr>
        <w:t xml:space="preserve"> con </w:t>
      </w:r>
      <w:proofErr w:type="spellStart"/>
      <w:r w:rsidRPr="007C4DB9">
        <w:rPr>
          <w:rFonts w:asciiTheme="minorBidi" w:hAnsiTheme="minorBidi"/>
        </w:rPr>
        <w:t>presupuesto</w:t>
      </w:r>
      <w:proofErr w:type="spellEnd"/>
      <w:r w:rsidRPr="007C4DB9">
        <w:rPr>
          <w:rFonts w:asciiTheme="minorBidi" w:hAnsiTheme="minorBidi"/>
        </w:rPr>
        <w:t xml:space="preserve"> finito (</w:t>
      </w:r>
      <w:proofErr w:type="spellStart"/>
      <w:r w:rsidRPr="007C4DB9">
        <w:rPr>
          <w:rFonts w:asciiTheme="minorBidi" w:hAnsiTheme="minorBidi"/>
        </w:rPr>
        <w:t>Bergstra</w:t>
      </w:r>
      <w:proofErr w:type="spellEnd"/>
      <w:r w:rsidRPr="007C4DB9">
        <w:rPr>
          <w:rFonts w:asciiTheme="minorBidi" w:hAnsiTheme="minorBidi"/>
        </w:rPr>
        <w:t xml:space="preserve"> &amp; Bengio, 2012). Las </w:t>
      </w:r>
      <w:proofErr w:type="spellStart"/>
      <w:r w:rsidRPr="007C4DB9">
        <w:rPr>
          <w:rFonts w:asciiTheme="minorBidi" w:hAnsiTheme="minorBidi"/>
        </w:rPr>
        <w:t>transformaciones</w:t>
      </w:r>
      <w:proofErr w:type="spellEnd"/>
      <w:r w:rsidRPr="007C4DB9">
        <w:rPr>
          <w:rFonts w:asciiTheme="minorBidi" w:hAnsiTheme="minorBidi"/>
        </w:rPr>
        <w:t xml:space="preserve">, la </w:t>
      </w:r>
      <w:proofErr w:type="spellStart"/>
      <w:r w:rsidRPr="007C4DB9">
        <w:rPr>
          <w:rFonts w:asciiTheme="minorBidi" w:hAnsiTheme="minorBidi"/>
        </w:rPr>
        <w:t>codificación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modelos</w:t>
      </w:r>
      <w:proofErr w:type="spellEnd"/>
      <w:r w:rsidRPr="007C4DB9">
        <w:rPr>
          <w:rFonts w:asciiTheme="minorBidi" w:hAnsiTheme="minorBidi"/>
        </w:rPr>
        <w:t xml:space="preserve"> se </w:t>
      </w:r>
      <w:proofErr w:type="spellStart"/>
      <w:r w:rsidRPr="007C4DB9">
        <w:rPr>
          <w:rFonts w:asciiTheme="minorBidi" w:hAnsiTheme="minorBidi"/>
        </w:rPr>
        <w:t>integraron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Pipeline de scikit-learn para </w:t>
      </w:r>
      <w:proofErr w:type="spellStart"/>
      <w:r w:rsidRPr="007C4DB9">
        <w:rPr>
          <w:rFonts w:asciiTheme="minorBidi" w:hAnsiTheme="minorBidi"/>
        </w:rPr>
        <w:t>ajustar</w:t>
      </w:r>
      <w:proofErr w:type="spellEnd"/>
      <w:r w:rsidRPr="007C4DB9">
        <w:rPr>
          <w:rFonts w:asciiTheme="minorBidi" w:hAnsiTheme="minorBidi"/>
        </w:rPr>
        <w:t xml:space="preserve"> el </w:t>
      </w:r>
      <w:proofErr w:type="spellStart"/>
      <w:r w:rsidRPr="007C4DB9">
        <w:rPr>
          <w:rFonts w:asciiTheme="minorBidi" w:hAnsiTheme="minorBidi"/>
        </w:rPr>
        <w:t>preprocesamiento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dentro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cada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pliegue</w:t>
      </w:r>
      <w:proofErr w:type="spellEnd"/>
      <w:r w:rsidRPr="007C4DB9">
        <w:rPr>
          <w:rFonts w:asciiTheme="minorBidi" w:hAnsiTheme="minorBidi"/>
        </w:rPr>
        <w:t xml:space="preserve"> (Pedregosa et al., 2011). La </w:t>
      </w:r>
      <w:proofErr w:type="spellStart"/>
      <w:r w:rsidRPr="007C4DB9">
        <w:rPr>
          <w:rFonts w:asciiTheme="minorBidi" w:hAnsiTheme="minorBidi"/>
        </w:rPr>
        <w:t>tasa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recompra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etiquetada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por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vendedor</w:t>
      </w:r>
      <w:proofErr w:type="spellEnd"/>
      <w:r w:rsidRPr="007C4DB9">
        <w:rPr>
          <w:rFonts w:asciiTheme="minorBidi" w:hAnsiTheme="minorBidi"/>
        </w:rPr>
        <w:t xml:space="preserve"> se </w:t>
      </w:r>
      <w:proofErr w:type="spellStart"/>
      <w:r w:rsidRPr="007C4DB9">
        <w:rPr>
          <w:rFonts w:asciiTheme="minorBidi" w:hAnsiTheme="minorBidi"/>
        </w:rPr>
        <w:t>codificó</w:t>
      </w:r>
      <w:proofErr w:type="spellEnd"/>
      <w:r w:rsidRPr="007C4DB9">
        <w:rPr>
          <w:rFonts w:asciiTheme="minorBidi" w:hAnsiTheme="minorBidi"/>
        </w:rPr>
        <w:t xml:space="preserve"> fuera de </w:t>
      </w:r>
      <w:proofErr w:type="spellStart"/>
      <w:r w:rsidRPr="007C4DB9">
        <w:rPr>
          <w:rFonts w:asciiTheme="minorBidi" w:hAnsiTheme="minorBidi"/>
        </w:rPr>
        <w:t>pliegue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entrenamiento</w:t>
      </w:r>
      <w:proofErr w:type="spellEnd"/>
      <w:r w:rsidRPr="007C4DB9">
        <w:rPr>
          <w:rFonts w:asciiTheme="minorBidi" w:hAnsiTheme="minorBidi"/>
        </w:rPr>
        <w:t xml:space="preserve"> y solo a </w:t>
      </w:r>
      <w:proofErr w:type="spellStart"/>
      <w:r w:rsidRPr="007C4DB9">
        <w:rPr>
          <w:rFonts w:asciiTheme="minorBidi" w:hAnsiTheme="minorBidi"/>
        </w:rPr>
        <w:t>partir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entrenamiento</w:t>
      </w:r>
      <w:proofErr w:type="spellEnd"/>
      <w:r w:rsidRPr="007C4DB9">
        <w:rPr>
          <w:rFonts w:asciiTheme="minorBidi" w:hAnsiTheme="minorBidi"/>
        </w:rPr>
        <w:t xml:space="preserve"> al </w:t>
      </w:r>
      <w:proofErr w:type="spellStart"/>
      <w:r w:rsidRPr="007C4DB9">
        <w:rPr>
          <w:rFonts w:asciiTheme="minorBidi" w:hAnsiTheme="minorBidi"/>
        </w:rPr>
        <w:t>evaluar</w:t>
      </w:r>
      <w:proofErr w:type="spellEnd"/>
      <w:r w:rsidRPr="007C4DB9">
        <w:rPr>
          <w:rFonts w:asciiTheme="minorBidi" w:hAnsiTheme="minorBidi"/>
        </w:rPr>
        <w:t xml:space="preserve"> la </w:t>
      </w:r>
      <w:proofErr w:type="spellStart"/>
      <w:r w:rsidRPr="007C4DB9">
        <w:rPr>
          <w:rFonts w:asciiTheme="minorBidi" w:hAnsiTheme="minorBidi"/>
        </w:rPr>
        <w:t>prueba</w:t>
      </w:r>
      <w:proofErr w:type="spellEnd"/>
      <w:r w:rsidRPr="007C4DB9">
        <w:rPr>
          <w:rFonts w:asciiTheme="minorBidi" w:hAnsiTheme="minorBidi"/>
        </w:rPr>
        <w:t>.</w:t>
      </w:r>
    </w:p>
    <w:p w14:paraId="61DF1F7A" w14:textId="77777777" w:rsidR="00625BDA" w:rsidRPr="007C4DB9" w:rsidRDefault="000A5404" w:rsidP="007C4DB9">
      <w:pPr>
        <w:pStyle w:val="Ttulo1"/>
        <w:rPr>
          <w:rFonts w:asciiTheme="minorBidi" w:hAnsiTheme="minorBidi" w:cstheme="minorBidi"/>
        </w:rPr>
      </w:pPr>
      <w:bookmarkStart w:id="4" w:name="_Toc242634370"/>
      <w:r w:rsidRPr="007C4DB9">
        <w:rPr>
          <w:rFonts w:asciiTheme="minorBidi" w:hAnsiTheme="minorBidi" w:cstheme="minorBidi"/>
        </w:rPr>
        <w:t xml:space="preserve">4. </w:t>
      </w:r>
      <w:proofErr w:type="spellStart"/>
      <w:r w:rsidRPr="007C4DB9">
        <w:rPr>
          <w:rFonts w:asciiTheme="minorBidi" w:hAnsiTheme="minorBidi" w:cstheme="minorBidi"/>
        </w:rPr>
        <w:t>Metodología</w:t>
      </w:r>
      <w:bookmarkEnd w:id="4"/>
      <w:proofErr w:type="spellEnd"/>
    </w:p>
    <w:p w14:paraId="47C7798A" w14:textId="77777777" w:rsidR="00625BDA" w:rsidRPr="007C4DB9" w:rsidRDefault="000A5404" w:rsidP="007C4DB9">
      <w:pPr>
        <w:pStyle w:val="Ttulo2"/>
        <w:rPr>
          <w:rFonts w:asciiTheme="minorBidi" w:hAnsiTheme="minorBidi" w:cstheme="minorBidi"/>
        </w:rPr>
      </w:pPr>
      <w:bookmarkStart w:id="5" w:name="_Toc242634371"/>
      <w:r w:rsidRPr="007C4DB9">
        <w:rPr>
          <w:rFonts w:asciiTheme="minorBidi" w:hAnsiTheme="minorBidi" w:cstheme="minorBidi"/>
        </w:rPr>
        <w:t xml:space="preserve">4.1 Fuentes y </w:t>
      </w:r>
      <w:proofErr w:type="spellStart"/>
      <w:r w:rsidRPr="007C4DB9">
        <w:rPr>
          <w:rFonts w:asciiTheme="minorBidi" w:hAnsiTheme="minorBidi" w:cstheme="minorBidi"/>
        </w:rPr>
        <w:t>definición</w:t>
      </w:r>
      <w:proofErr w:type="spellEnd"/>
      <w:r w:rsidRPr="007C4DB9">
        <w:rPr>
          <w:rFonts w:asciiTheme="minorBidi" w:hAnsiTheme="minorBidi" w:cstheme="minorBidi"/>
        </w:rPr>
        <w:t xml:space="preserve"> temporal</w:t>
      </w:r>
      <w:bookmarkEnd w:id="5"/>
    </w:p>
    <w:p w14:paraId="4A8E8464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El conjunto local </w:t>
      </w:r>
      <w:proofErr w:type="spellStart"/>
      <w:r w:rsidRPr="007C4DB9">
        <w:rPr>
          <w:rFonts w:asciiTheme="minorBidi" w:hAnsiTheme="minorBidi"/>
        </w:rPr>
        <w:t>contiene</w:t>
      </w:r>
      <w:proofErr w:type="spellEnd"/>
      <w:r w:rsidRPr="007C4DB9">
        <w:rPr>
          <w:rFonts w:asciiTheme="minorBidi" w:hAnsiTheme="minorBidi"/>
        </w:rPr>
        <w:t xml:space="preserve"> train_format1.csv (260 864 pares </w:t>
      </w:r>
      <w:proofErr w:type="spellStart"/>
      <w:r w:rsidRPr="007C4DB9">
        <w:rPr>
          <w:rFonts w:asciiTheme="minorBidi" w:hAnsiTheme="minorBidi"/>
        </w:rPr>
        <w:t>etiquetados</w:t>
      </w:r>
      <w:proofErr w:type="spellEnd"/>
      <w:r w:rsidRPr="007C4DB9">
        <w:rPr>
          <w:rFonts w:asciiTheme="minorBidi" w:hAnsiTheme="minorBidi"/>
        </w:rPr>
        <w:t xml:space="preserve">), test_format1.csv (261 477 pares sin </w:t>
      </w:r>
      <w:proofErr w:type="spellStart"/>
      <w:r w:rsidRPr="007C4DB9">
        <w:rPr>
          <w:rFonts w:asciiTheme="minorBidi" w:hAnsiTheme="minorBidi"/>
        </w:rPr>
        <w:t>respuesta</w:t>
      </w:r>
      <w:proofErr w:type="spellEnd"/>
      <w:r w:rsidRPr="007C4DB9">
        <w:rPr>
          <w:rFonts w:asciiTheme="minorBidi" w:hAnsiTheme="minorBidi"/>
        </w:rPr>
        <w:t xml:space="preserve">), user_info_format1.csv (424 170 </w:t>
      </w:r>
      <w:proofErr w:type="spellStart"/>
      <w:r w:rsidRPr="007C4DB9">
        <w:rPr>
          <w:rFonts w:asciiTheme="minorBidi" w:hAnsiTheme="minorBidi"/>
        </w:rPr>
        <w:t>usuarios</w:t>
      </w:r>
      <w:proofErr w:type="spellEnd"/>
      <w:r w:rsidRPr="007C4DB9">
        <w:rPr>
          <w:rFonts w:asciiTheme="minorBidi" w:hAnsiTheme="minorBidi"/>
        </w:rPr>
        <w:t xml:space="preserve">) y user_log_format1.csv (54 925 330 </w:t>
      </w:r>
      <w:proofErr w:type="spellStart"/>
      <w:r w:rsidRPr="007C4DB9">
        <w:rPr>
          <w:rFonts w:asciiTheme="minorBidi" w:hAnsiTheme="minorBidi"/>
        </w:rPr>
        <w:t>eventos</w:t>
      </w:r>
      <w:proofErr w:type="spellEnd"/>
      <w:r w:rsidRPr="007C4DB9">
        <w:rPr>
          <w:rFonts w:asciiTheme="minorBidi" w:hAnsiTheme="minorBidi"/>
        </w:rPr>
        <w:t xml:space="preserve">). Cada </w:t>
      </w:r>
      <w:proofErr w:type="spellStart"/>
      <w:r w:rsidRPr="007C4DB9">
        <w:rPr>
          <w:rFonts w:asciiTheme="minorBidi" w:hAnsiTheme="minorBidi"/>
        </w:rPr>
        <w:t>evento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registra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usuario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artículo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categoría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vendedor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marca</w:t>
      </w:r>
      <w:proofErr w:type="spellEnd"/>
      <w:r w:rsidRPr="007C4DB9">
        <w:rPr>
          <w:rFonts w:asciiTheme="minorBidi" w:hAnsiTheme="minorBidi"/>
        </w:rPr>
        <w:t xml:space="preserve">, día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formato</w:t>
      </w:r>
      <w:proofErr w:type="spellEnd"/>
      <w:r w:rsidRPr="007C4DB9">
        <w:rPr>
          <w:rFonts w:asciiTheme="minorBidi" w:hAnsiTheme="minorBidi"/>
        </w:rPr>
        <w:t xml:space="preserve"> MMDD y </w:t>
      </w:r>
      <w:proofErr w:type="spellStart"/>
      <w:r w:rsidRPr="007C4DB9">
        <w:rPr>
          <w:rFonts w:asciiTheme="minorBidi" w:hAnsiTheme="minorBidi"/>
        </w:rPr>
        <w:t>acción</w:t>
      </w:r>
      <w:proofErr w:type="spellEnd"/>
      <w:r w:rsidRPr="007C4DB9">
        <w:rPr>
          <w:rFonts w:asciiTheme="minorBidi" w:hAnsiTheme="minorBidi"/>
        </w:rPr>
        <w:t xml:space="preserve">: </w:t>
      </w:r>
      <w:proofErr w:type="spellStart"/>
      <w:r w:rsidRPr="007C4DB9">
        <w:rPr>
          <w:rFonts w:asciiTheme="minorBidi" w:hAnsiTheme="minorBidi"/>
        </w:rPr>
        <w:t>clic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carrito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compra</w:t>
      </w:r>
      <w:proofErr w:type="spellEnd"/>
      <w:r w:rsidRPr="007C4DB9">
        <w:rPr>
          <w:rFonts w:asciiTheme="minorBidi" w:hAnsiTheme="minorBidi"/>
        </w:rPr>
        <w:t xml:space="preserve"> o </w:t>
      </w:r>
      <w:proofErr w:type="spellStart"/>
      <w:r w:rsidRPr="007C4DB9">
        <w:rPr>
          <w:rFonts w:asciiTheme="minorBidi" w:hAnsiTheme="minorBidi"/>
        </w:rPr>
        <w:t>favorito</w:t>
      </w:r>
      <w:proofErr w:type="spellEnd"/>
      <w:r w:rsidRPr="007C4DB9">
        <w:rPr>
          <w:rFonts w:asciiTheme="minorBidi" w:hAnsiTheme="minorBidi"/>
        </w:rPr>
        <w:t xml:space="preserve">. </w:t>
      </w:r>
      <w:proofErr w:type="spellStart"/>
      <w:r w:rsidRPr="007C4DB9">
        <w:rPr>
          <w:rFonts w:asciiTheme="minorBidi" w:hAnsiTheme="minorBidi"/>
        </w:rPr>
        <w:t>seller_id</w:t>
      </w:r>
      <w:proofErr w:type="spellEnd"/>
      <w:r w:rsidRPr="007C4DB9">
        <w:rPr>
          <w:rFonts w:asciiTheme="minorBidi" w:hAnsiTheme="minorBidi"/>
        </w:rPr>
        <w:t xml:space="preserve"> del </w:t>
      </w:r>
      <w:proofErr w:type="spellStart"/>
      <w:r w:rsidRPr="007C4DB9">
        <w:rPr>
          <w:rFonts w:asciiTheme="minorBidi" w:hAnsiTheme="minorBidi"/>
        </w:rPr>
        <w:t>registro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corresponde</w:t>
      </w:r>
      <w:proofErr w:type="spellEnd"/>
      <w:r w:rsidRPr="007C4DB9">
        <w:rPr>
          <w:rFonts w:asciiTheme="minorBidi" w:hAnsiTheme="minorBidi"/>
        </w:rPr>
        <w:t xml:space="preserve"> a </w:t>
      </w:r>
      <w:proofErr w:type="spellStart"/>
      <w:r w:rsidRPr="007C4DB9">
        <w:rPr>
          <w:rFonts w:asciiTheme="minorBidi" w:hAnsiTheme="minorBidi"/>
        </w:rPr>
        <w:t>merchant_id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pares</w:t>
      </w:r>
      <w:proofErr w:type="spellEnd"/>
      <w:r w:rsidRPr="007C4DB9">
        <w:rPr>
          <w:rFonts w:asciiTheme="minorBidi" w:hAnsiTheme="minorBidi"/>
        </w:rPr>
        <w:t xml:space="preserve">. El </w:t>
      </w:r>
      <w:proofErr w:type="spellStart"/>
      <w:r w:rsidRPr="007C4DB9">
        <w:rPr>
          <w:rFonts w:asciiTheme="minorBidi" w:hAnsiTheme="minorBidi"/>
        </w:rPr>
        <w:t>periodo</w:t>
      </w:r>
      <w:proofErr w:type="spellEnd"/>
      <w:r w:rsidRPr="007C4DB9">
        <w:rPr>
          <w:rFonts w:asciiTheme="minorBidi" w:hAnsiTheme="minorBidi"/>
        </w:rPr>
        <w:t xml:space="preserve"> observable </w:t>
      </w:r>
      <w:proofErr w:type="spellStart"/>
      <w:r w:rsidRPr="007C4DB9">
        <w:rPr>
          <w:rFonts w:asciiTheme="minorBidi" w:hAnsiTheme="minorBidi"/>
        </w:rPr>
        <w:t>va</w:t>
      </w:r>
      <w:proofErr w:type="spellEnd"/>
      <w:r w:rsidRPr="007C4DB9">
        <w:rPr>
          <w:rFonts w:asciiTheme="minorBidi" w:hAnsiTheme="minorBidi"/>
        </w:rPr>
        <w:t xml:space="preserve"> de mayo al 12 de </w:t>
      </w:r>
      <w:proofErr w:type="spellStart"/>
      <w:r w:rsidRPr="007C4DB9">
        <w:rPr>
          <w:rFonts w:asciiTheme="minorBidi" w:hAnsiTheme="minorBidi"/>
        </w:rPr>
        <w:t>noviembre</w:t>
      </w:r>
      <w:proofErr w:type="spellEnd"/>
      <w:r w:rsidRPr="007C4DB9">
        <w:rPr>
          <w:rFonts w:asciiTheme="minorBidi" w:hAnsiTheme="minorBidi"/>
        </w:rPr>
        <w:t xml:space="preserve">. La </w:t>
      </w:r>
      <w:proofErr w:type="spellStart"/>
      <w:r w:rsidRPr="007C4DB9">
        <w:rPr>
          <w:rFonts w:asciiTheme="minorBidi" w:hAnsiTheme="minorBidi"/>
        </w:rPr>
        <w:t>comprobación</w:t>
      </w:r>
      <w:proofErr w:type="spellEnd"/>
      <w:r w:rsidRPr="007C4DB9">
        <w:rPr>
          <w:rFonts w:asciiTheme="minorBidi" w:hAnsiTheme="minorBidi"/>
        </w:rPr>
        <w:t xml:space="preserve"> del notebook de </w:t>
      </w:r>
      <w:proofErr w:type="spellStart"/>
      <w:r w:rsidRPr="007C4DB9">
        <w:rPr>
          <w:rFonts w:asciiTheme="minorBidi" w:hAnsiTheme="minorBidi"/>
        </w:rPr>
        <w:t>ingeniería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confirmó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que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260 864 pares </w:t>
      </w:r>
      <w:proofErr w:type="spellStart"/>
      <w:r w:rsidRPr="007C4DB9">
        <w:rPr>
          <w:rFonts w:asciiTheme="minorBidi" w:hAnsiTheme="minorBidi"/>
        </w:rPr>
        <w:t>etiquetados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realizaron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su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primera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compra</w:t>
      </w:r>
      <w:proofErr w:type="spellEnd"/>
      <w:r w:rsidRPr="007C4DB9">
        <w:rPr>
          <w:rFonts w:asciiTheme="minorBidi" w:hAnsiTheme="minorBidi"/>
        </w:rPr>
        <w:t xml:space="preserve"> a ese </w:t>
      </w:r>
      <w:proofErr w:type="spellStart"/>
      <w:r w:rsidRPr="007C4DB9">
        <w:rPr>
          <w:rFonts w:asciiTheme="minorBidi" w:hAnsiTheme="minorBidi"/>
        </w:rPr>
        <w:t>vendedor</w:t>
      </w:r>
      <w:proofErr w:type="spellEnd"/>
      <w:r w:rsidRPr="007C4DB9">
        <w:rPr>
          <w:rFonts w:asciiTheme="minorBidi" w:hAnsiTheme="minorBidi"/>
        </w:rPr>
        <w:t xml:space="preserve"> el 11/11; </w:t>
      </w:r>
      <w:proofErr w:type="spellStart"/>
      <w:r w:rsidRPr="007C4DB9">
        <w:rPr>
          <w:rFonts w:asciiTheme="minorBidi" w:hAnsiTheme="minorBidi"/>
        </w:rPr>
        <w:t>ninguno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compró</w:t>
      </w:r>
      <w:proofErr w:type="spellEnd"/>
      <w:r w:rsidRPr="007C4DB9">
        <w:rPr>
          <w:rFonts w:asciiTheme="minorBidi" w:hAnsiTheme="minorBidi"/>
        </w:rPr>
        <w:t xml:space="preserve"> antes </w:t>
      </w:r>
      <w:proofErr w:type="spellStart"/>
      <w:r w:rsidRPr="007C4DB9">
        <w:rPr>
          <w:rFonts w:asciiTheme="minorBidi" w:hAnsiTheme="minorBidi"/>
        </w:rPr>
        <w:t>ni</w:t>
      </w:r>
      <w:proofErr w:type="spellEnd"/>
      <w:r w:rsidRPr="007C4DB9">
        <w:rPr>
          <w:rFonts w:asciiTheme="minorBidi" w:hAnsiTheme="minorBidi"/>
        </w:rPr>
        <w:t xml:space="preserve"> el 12/11 a ese </w:t>
      </w:r>
      <w:proofErr w:type="spellStart"/>
      <w:r w:rsidRPr="007C4DB9">
        <w:rPr>
          <w:rFonts w:asciiTheme="minorBidi" w:hAnsiTheme="minorBidi"/>
        </w:rPr>
        <w:t>vendedor</w:t>
      </w:r>
      <w:proofErr w:type="spellEnd"/>
      <w:r w:rsidRPr="007C4DB9">
        <w:rPr>
          <w:rFonts w:asciiTheme="minorBidi" w:hAnsiTheme="minorBidi"/>
        </w:rPr>
        <w:t xml:space="preserve">. Hay solo 46 </w:t>
      </w:r>
      <w:proofErr w:type="spellStart"/>
      <w:r w:rsidRPr="007C4DB9">
        <w:rPr>
          <w:rFonts w:asciiTheme="minorBidi" w:hAnsiTheme="minorBidi"/>
        </w:rPr>
        <w:t>eventos</w:t>
      </w:r>
      <w:proofErr w:type="spellEnd"/>
      <w:r w:rsidRPr="007C4DB9">
        <w:rPr>
          <w:rFonts w:asciiTheme="minorBidi" w:hAnsiTheme="minorBidi"/>
        </w:rPr>
        <w:t xml:space="preserve"> del 12/11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todo</w:t>
      </w:r>
      <w:proofErr w:type="spellEnd"/>
      <w:r w:rsidRPr="007C4DB9">
        <w:rPr>
          <w:rFonts w:asciiTheme="minorBidi" w:hAnsiTheme="minorBidi"/>
        </w:rPr>
        <w:t xml:space="preserve"> el </w:t>
      </w:r>
      <w:proofErr w:type="spellStart"/>
      <w:r w:rsidRPr="007C4DB9">
        <w:rPr>
          <w:rFonts w:asciiTheme="minorBidi" w:hAnsiTheme="minorBidi"/>
        </w:rPr>
        <w:t>registro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por</w:t>
      </w:r>
      <w:proofErr w:type="spellEnd"/>
      <w:r w:rsidRPr="007C4DB9">
        <w:rPr>
          <w:rFonts w:asciiTheme="minorBidi" w:hAnsiTheme="minorBidi"/>
        </w:rPr>
        <w:t xml:space="preserve"> lo </w:t>
      </w:r>
      <w:proofErr w:type="spellStart"/>
      <w:r w:rsidRPr="007C4DB9">
        <w:rPr>
          <w:rFonts w:asciiTheme="minorBidi" w:hAnsiTheme="minorBidi"/>
        </w:rPr>
        <w:t>que</w:t>
      </w:r>
      <w:proofErr w:type="spellEnd"/>
      <w:r w:rsidRPr="007C4DB9">
        <w:rPr>
          <w:rFonts w:asciiTheme="minorBidi" w:hAnsiTheme="minorBidi"/>
        </w:rPr>
        <w:t xml:space="preserve"> se </w:t>
      </w:r>
      <w:proofErr w:type="spellStart"/>
      <w:r w:rsidRPr="007C4DB9">
        <w:rPr>
          <w:rFonts w:asciiTheme="minorBidi" w:hAnsiTheme="minorBidi"/>
        </w:rPr>
        <w:t>reconoce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esa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excepción</w:t>
      </w:r>
      <w:proofErr w:type="spellEnd"/>
      <w:r w:rsidRPr="007C4DB9">
        <w:rPr>
          <w:rFonts w:asciiTheme="minorBidi" w:hAnsiTheme="minorBidi"/>
        </w:rPr>
        <w:t xml:space="preserve"> temporal al </w:t>
      </w:r>
      <w:proofErr w:type="spellStart"/>
      <w:r w:rsidRPr="007C4DB9">
        <w:rPr>
          <w:rFonts w:asciiTheme="minorBidi" w:hAnsiTheme="minorBidi"/>
        </w:rPr>
        <w:t>hablar</w:t>
      </w:r>
      <w:proofErr w:type="spellEnd"/>
      <w:r w:rsidRPr="007C4DB9">
        <w:rPr>
          <w:rFonts w:asciiTheme="minorBidi" w:hAnsiTheme="minorBidi"/>
        </w:rPr>
        <w:t xml:space="preserve"> de variables </w:t>
      </w:r>
      <w:proofErr w:type="spellStart"/>
      <w:r w:rsidRPr="007C4DB9">
        <w:rPr>
          <w:rFonts w:asciiTheme="minorBidi" w:hAnsiTheme="minorBidi"/>
        </w:rPr>
        <w:t>disponibles</w:t>
      </w:r>
      <w:proofErr w:type="spellEnd"/>
      <w:r w:rsidRPr="007C4DB9">
        <w:rPr>
          <w:rFonts w:asciiTheme="minorBidi" w:hAnsiTheme="minorBidi"/>
        </w:rPr>
        <w:t xml:space="preserve"> al </w:t>
      </w:r>
      <w:proofErr w:type="spellStart"/>
      <w:r w:rsidRPr="007C4DB9">
        <w:rPr>
          <w:rFonts w:asciiTheme="minorBidi" w:hAnsiTheme="minorBidi"/>
        </w:rPr>
        <w:t>cierre</w:t>
      </w:r>
      <w:proofErr w:type="spellEnd"/>
      <w:r w:rsidRPr="007C4DB9">
        <w:rPr>
          <w:rFonts w:asciiTheme="minorBidi" w:hAnsiTheme="minorBidi"/>
        </w:rPr>
        <w:t xml:space="preserve"> del </w:t>
      </w:r>
      <w:proofErr w:type="spellStart"/>
      <w:r w:rsidRPr="007C4DB9">
        <w:rPr>
          <w:rFonts w:asciiTheme="minorBidi" w:hAnsiTheme="minorBidi"/>
        </w:rPr>
        <w:t>evento</w:t>
      </w:r>
      <w:proofErr w:type="spellEnd"/>
      <w:r w:rsidRPr="007C4DB9">
        <w:rPr>
          <w:rFonts w:asciiTheme="minorBidi" w:hAnsiTheme="minorBidi"/>
        </w:rPr>
        <w:t>.</w:t>
      </w:r>
    </w:p>
    <w:p w14:paraId="5879C153" w14:textId="77777777" w:rsidR="00625BDA" w:rsidRPr="007C4DB9" w:rsidRDefault="000A5404" w:rsidP="007C4DB9">
      <w:pPr>
        <w:pStyle w:val="Ttulo2"/>
        <w:rPr>
          <w:rFonts w:asciiTheme="minorBidi" w:hAnsiTheme="minorBidi" w:cstheme="minorBidi"/>
        </w:rPr>
      </w:pPr>
      <w:bookmarkStart w:id="6" w:name="_Toc242634372"/>
      <w:r w:rsidRPr="007C4DB9">
        <w:rPr>
          <w:rFonts w:asciiTheme="minorBidi" w:hAnsiTheme="minorBidi" w:cstheme="minorBidi"/>
        </w:rPr>
        <w:t xml:space="preserve">4.2 Calidad, </w:t>
      </w:r>
      <w:proofErr w:type="spellStart"/>
      <w:r w:rsidRPr="007C4DB9">
        <w:rPr>
          <w:rFonts w:asciiTheme="minorBidi" w:hAnsiTheme="minorBidi" w:cstheme="minorBidi"/>
        </w:rPr>
        <w:t>limpieza</w:t>
      </w:r>
      <w:proofErr w:type="spellEnd"/>
      <w:r w:rsidRPr="007C4DB9">
        <w:rPr>
          <w:rFonts w:asciiTheme="minorBidi" w:hAnsiTheme="minorBidi" w:cstheme="minorBidi"/>
        </w:rPr>
        <w:t xml:space="preserve"> y </w:t>
      </w:r>
      <w:proofErr w:type="spellStart"/>
      <w:r w:rsidRPr="007C4DB9">
        <w:rPr>
          <w:rFonts w:asciiTheme="minorBidi" w:hAnsiTheme="minorBidi" w:cstheme="minorBidi"/>
        </w:rPr>
        <w:t>análisis</w:t>
      </w:r>
      <w:proofErr w:type="spellEnd"/>
      <w:r w:rsidRPr="007C4DB9">
        <w:rPr>
          <w:rFonts w:asciiTheme="minorBidi" w:hAnsiTheme="minorBidi" w:cstheme="minorBidi"/>
        </w:rPr>
        <w:t xml:space="preserve"> </w:t>
      </w:r>
      <w:proofErr w:type="spellStart"/>
      <w:r w:rsidRPr="007C4DB9">
        <w:rPr>
          <w:rFonts w:asciiTheme="minorBidi" w:hAnsiTheme="minorBidi" w:cstheme="minorBidi"/>
        </w:rPr>
        <w:t>exploratorio</w:t>
      </w:r>
      <w:bookmarkEnd w:id="6"/>
      <w:proofErr w:type="spellEnd"/>
    </w:p>
    <w:p w14:paraId="51FA748D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Se </w:t>
      </w:r>
      <w:proofErr w:type="spellStart"/>
      <w:r w:rsidRPr="007C4DB9">
        <w:rPr>
          <w:rFonts w:asciiTheme="minorBidi" w:hAnsiTheme="minorBidi"/>
        </w:rPr>
        <w:t>conservaron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registros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idénticos</w:t>
      </w:r>
      <w:proofErr w:type="spellEnd"/>
      <w:r w:rsidRPr="007C4DB9">
        <w:rPr>
          <w:rFonts w:asciiTheme="minorBidi" w:hAnsiTheme="minorBidi"/>
        </w:rPr>
        <w:t xml:space="preserve"> del log (13 750 198; 25,03 %) </w:t>
      </w:r>
      <w:proofErr w:type="spellStart"/>
      <w:r w:rsidRPr="007C4DB9">
        <w:rPr>
          <w:rFonts w:asciiTheme="minorBidi" w:hAnsiTheme="minorBidi"/>
        </w:rPr>
        <w:t>porque</w:t>
      </w:r>
      <w:proofErr w:type="spellEnd"/>
      <w:r w:rsidRPr="007C4DB9">
        <w:rPr>
          <w:rFonts w:asciiTheme="minorBidi" w:hAnsiTheme="minorBidi"/>
        </w:rPr>
        <w:t xml:space="preserve"> no </w:t>
      </w:r>
      <w:proofErr w:type="spellStart"/>
      <w:r w:rsidRPr="007C4DB9">
        <w:rPr>
          <w:rFonts w:asciiTheme="minorBidi" w:hAnsiTheme="minorBidi"/>
        </w:rPr>
        <w:t>existe</w:t>
      </w:r>
      <w:proofErr w:type="spellEnd"/>
      <w:r w:rsidRPr="007C4DB9">
        <w:rPr>
          <w:rFonts w:asciiTheme="minorBidi" w:hAnsiTheme="minorBidi"/>
        </w:rPr>
        <w:t xml:space="preserve"> hora </w:t>
      </w:r>
      <w:proofErr w:type="spellStart"/>
      <w:r w:rsidRPr="007C4DB9">
        <w:rPr>
          <w:rFonts w:asciiTheme="minorBidi" w:hAnsiTheme="minorBidi"/>
        </w:rPr>
        <w:t>que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permita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distinguir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clics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repetidos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errores</w:t>
      </w:r>
      <w:proofErr w:type="spellEnd"/>
      <w:r w:rsidRPr="007C4DB9">
        <w:rPr>
          <w:rFonts w:asciiTheme="minorBidi" w:hAnsiTheme="minorBidi"/>
        </w:rPr>
        <w:t xml:space="preserve">. Los 91 015 </w:t>
      </w:r>
      <w:proofErr w:type="spellStart"/>
      <w:r w:rsidRPr="007C4DB9">
        <w:rPr>
          <w:rFonts w:asciiTheme="minorBidi" w:hAnsiTheme="minorBidi"/>
        </w:rPr>
        <w:t>valores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ausentes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brand_id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permanecieron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conteos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actividad</w:t>
      </w:r>
      <w:proofErr w:type="spellEnd"/>
      <w:r w:rsidRPr="007C4DB9">
        <w:rPr>
          <w:rFonts w:asciiTheme="minorBidi" w:hAnsiTheme="minorBidi"/>
        </w:rPr>
        <w:t xml:space="preserve"> y se </w:t>
      </w:r>
      <w:proofErr w:type="spellStart"/>
      <w:r w:rsidRPr="007C4DB9">
        <w:rPr>
          <w:rFonts w:asciiTheme="minorBidi" w:hAnsiTheme="minorBidi"/>
        </w:rPr>
        <w:t>excluyeron</w:t>
      </w:r>
      <w:proofErr w:type="spellEnd"/>
      <w:r w:rsidRPr="007C4DB9">
        <w:rPr>
          <w:rFonts w:asciiTheme="minorBidi" w:hAnsiTheme="minorBidi"/>
        </w:rPr>
        <w:t xml:space="preserve"> del </w:t>
      </w:r>
      <w:proofErr w:type="spellStart"/>
      <w:r w:rsidRPr="007C4DB9">
        <w:rPr>
          <w:rFonts w:asciiTheme="minorBidi" w:hAnsiTheme="minorBidi"/>
        </w:rPr>
        <w:t>número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marcas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distintas</w:t>
      </w:r>
      <w:proofErr w:type="spellEnd"/>
      <w:r w:rsidRPr="007C4DB9">
        <w:rPr>
          <w:rFonts w:asciiTheme="minorBidi" w:hAnsiTheme="minorBidi"/>
        </w:rPr>
        <w:t xml:space="preserve">. En </w:t>
      </w:r>
      <w:proofErr w:type="spellStart"/>
      <w:r w:rsidRPr="007C4DB9">
        <w:rPr>
          <w:rFonts w:asciiTheme="minorBidi" w:hAnsiTheme="minorBidi"/>
        </w:rPr>
        <w:t>perfil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faltantes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edad</w:t>
      </w:r>
      <w:proofErr w:type="spellEnd"/>
      <w:r w:rsidRPr="007C4DB9">
        <w:rPr>
          <w:rFonts w:asciiTheme="minorBidi" w:hAnsiTheme="minorBidi"/>
        </w:rPr>
        <w:t xml:space="preserve"> se </w:t>
      </w:r>
      <w:proofErr w:type="spellStart"/>
      <w:r w:rsidRPr="007C4DB9">
        <w:rPr>
          <w:rFonts w:asciiTheme="minorBidi" w:hAnsiTheme="minorBidi"/>
        </w:rPr>
        <w:t>agruparon</w:t>
      </w:r>
      <w:proofErr w:type="spellEnd"/>
      <w:r w:rsidRPr="007C4DB9">
        <w:rPr>
          <w:rFonts w:asciiTheme="minorBidi" w:hAnsiTheme="minorBidi"/>
        </w:rPr>
        <w:t xml:space="preserve"> con el </w:t>
      </w:r>
      <w:proofErr w:type="spellStart"/>
      <w:r w:rsidRPr="007C4DB9">
        <w:rPr>
          <w:rFonts w:asciiTheme="minorBidi" w:hAnsiTheme="minorBidi"/>
        </w:rPr>
        <w:t>código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desconocido</w:t>
      </w:r>
      <w:proofErr w:type="spellEnd"/>
      <w:r w:rsidRPr="007C4DB9">
        <w:rPr>
          <w:rFonts w:asciiTheme="minorBidi" w:hAnsiTheme="minorBidi"/>
        </w:rPr>
        <w:t xml:space="preserve"> 0;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códigos</w:t>
      </w:r>
      <w:proofErr w:type="spellEnd"/>
      <w:r w:rsidRPr="007C4DB9">
        <w:rPr>
          <w:rFonts w:asciiTheme="minorBidi" w:hAnsiTheme="minorBidi"/>
        </w:rPr>
        <w:t xml:space="preserve"> 7 y 8 se </w:t>
      </w:r>
      <w:proofErr w:type="spellStart"/>
      <w:r w:rsidRPr="007C4DB9">
        <w:rPr>
          <w:rFonts w:asciiTheme="minorBidi" w:hAnsiTheme="minorBidi"/>
        </w:rPr>
        <w:t>consolidaron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como</w:t>
      </w:r>
      <w:proofErr w:type="spellEnd"/>
      <w:r w:rsidRPr="007C4DB9">
        <w:rPr>
          <w:rFonts w:asciiTheme="minorBidi" w:hAnsiTheme="minorBidi"/>
        </w:rPr>
        <w:t xml:space="preserve"> «50+». Los </w:t>
      </w:r>
      <w:proofErr w:type="spellStart"/>
      <w:r w:rsidRPr="007C4DB9">
        <w:rPr>
          <w:rFonts w:asciiTheme="minorBidi" w:hAnsiTheme="minorBidi"/>
        </w:rPr>
        <w:t>faltantes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género</w:t>
      </w:r>
      <w:proofErr w:type="spellEnd"/>
      <w:r w:rsidRPr="007C4DB9">
        <w:rPr>
          <w:rFonts w:asciiTheme="minorBidi" w:hAnsiTheme="minorBidi"/>
        </w:rPr>
        <w:t xml:space="preserve"> se </w:t>
      </w:r>
      <w:proofErr w:type="spellStart"/>
      <w:r w:rsidRPr="007C4DB9">
        <w:rPr>
          <w:rFonts w:asciiTheme="minorBidi" w:hAnsiTheme="minorBidi"/>
        </w:rPr>
        <w:t>agruparon</w:t>
      </w:r>
      <w:proofErr w:type="spellEnd"/>
      <w:r w:rsidRPr="007C4DB9">
        <w:rPr>
          <w:rFonts w:asciiTheme="minorBidi" w:hAnsiTheme="minorBidi"/>
        </w:rPr>
        <w:t xml:space="preserve"> con el </w:t>
      </w:r>
      <w:proofErr w:type="spellStart"/>
      <w:r w:rsidRPr="007C4DB9">
        <w:rPr>
          <w:rFonts w:asciiTheme="minorBidi" w:hAnsiTheme="minorBidi"/>
        </w:rPr>
        <w:t>código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desconocido</w:t>
      </w:r>
      <w:proofErr w:type="spellEnd"/>
      <w:r w:rsidRPr="007C4DB9">
        <w:rPr>
          <w:rFonts w:asciiTheme="minorBidi" w:hAnsiTheme="minorBidi"/>
        </w:rPr>
        <w:t xml:space="preserve"> 2. No se </w:t>
      </w:r>
      <w:proofErr w:type="spellStart"/>
      <w:r w:rsidRPr="007C4DB9">
        <w:rPr>
          <w:rFonts w:asciiTheme="minorBidi" w:hAnsiTheme="minorBidi"/>
        </w:rPr>
        <w:t>eliminaron</w:t>
      </w:r>
      <w:proofErr w:type="spellEnd"/>
      <w:r w:rsidRPr="007C4DB9">
        <w:rPr>
          <w:rFonts w:asciiTheme="minorBidi" w:hAnsiTheme="minorBidi"/>
        </w:rPr>
        <w:t xml:space="preserve"> pares </w:t>
      </w:r>
      <w:proofErr w:type="spellStart"/>
      <w:r w:rsidRPr="007C4DB9">
        <w:rPr>
          <w:rFonts w:asciiTheme="minorBidi" w:hAnsiTheme="minorBidi"/>
        </w:rPr>
        <w:t>etiquetados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ni</w:t>
      </w:r>
      <w:proofErr w:type="spellEnd"/>
      <w:r w:rsidRPr="007C4DB9">
        <w:rPr>
          <w:rFonts w:asciiTheme="minorBidi" w:hAnsiTheme="minorBidi"/>
        </w:rPr>
        <w:t xml:space="preserve"> se </w:t>
      </w:r>
      <w:proofErr w:type="spellStart"/>
      <w:r w:rsidRPr="007C4DB9">
        <w:rPr>
          <w:rFonts w:asciiTheme="minorBidi" w:hAnsiTheme="minorBidi"/>
        </w:rPr>
        <w:t>detectaron</w:t>
      </w:r>
      <w:proofErr w:type="spellEnd"/>
      <w:r w:rsidRPr="007C4DB9">
        <w:rPr>
          <w:rFonts w:asciiTheme="minorBidi" w:hAnsiTheme="minorBidi"/>
        </w:rPr>
        <w:t xml:space="preserve"> pares sin </w:t>
      </w:r>
      <w:proofErr w:type="spellStart"/>
      <w:r w:rsidRPr="007C4DB9">
        <w:rPr>
          <w:rFonts w:asciiTheme="minorBidi" w:hAnsiTheme="minorBidi"/>
        </w:rPr>
        <w:t>actividad</w:t>
      </w:r>
      <w:proofErr w:type="spellEnd"/>
      <w:r w:rsidRPr="007C4DB9">
        <w:rPr>
          <w:rFonts w:asciiTheme="minorBidi" w:hAnsiTheme="minorBidi"/>
        </w:rPr>
        <w:t xml:space="preserve">. Los </w:t>
      </w:r>
      <w:proofErr w:type="spellStart"/>
      <w:r w:rsidRPr="007C4DB9">
        <w:rPr>
          <w:rFonts w:asciiTheme="minorBidi" w:hAnsiTheme="minorBidi"/>
        </w:rPr>
        <w:t>recuentos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productos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categorías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marcas</w:t>
      </w:r>
      <w:proofErr w:type="spellEnd"/>
      <w:r w:rsidRPr="007C4DB9">
        <w:rPr>
          <w:rFonts w:asciiTheme="minorBidi" w:hAnsiTheme="minorBidi"/>
        </w:rPr>
        <w:t xml:space="preserve"> y días son </w:t>
      </w:r>
      <w:proofErr w:type="spellStart"/>
      <w:r w:rsidRPr="007C4DB9">
        <w:rPr>
          <w:rFonts w:asciiTheme="minorBidi" w:hAnsiTheme="minorBidi"/>
        </w:rPr>
        <w:t>distintos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exactos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calculados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por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grupo</w:t>
      </w:r>
      <w:proofErr w:type="spellEnd"/>
      <w:r w:rsidRPr="007C4DB9">
        <w:rPr>
          <w:rFonts w:asciiTheme="minorBidi" w:hAnsiTheme="minorBidi"/>
        </w:rPr>
        <w:t>.</w:t>
      </w:r>
    </w:p>
    <w:p w14:paraId="1056388A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El EDA </w:t>
      </w:r>
      <w:proofErr w:type="spellStart"/>
      <w:r w:rsidRPr="007C4DB9">
        <w:rPr>
          <w:rFonts w:asciiTheme="minorBidi" w:hAnsiTheme="minorBidi"/>
        </w:rPr>
        <w:t>encontró</w:t>
      </w:r>
      <w:proofErr w:type="spellEnd"/>
      <w:r w:rsidRPr="007C4DB9">
        <w:rPr>
          <w:rFonts w:asciiTheme="minorBidi" w:hAnsiTheme="minorBidi"/>
        </w:rPr>
        <w:t xml:space="preserve"> 15 952 </w:t>
      </w:r>
      <w:proofErr w:type="spellStart"/>
      <w:r w:rsidRPr="007C4DB9">
        <w:rPr>
          <w:rFonts w:asciiTheme="minorBidi" w:hAnsiTheme="minorBidi"/>
        </w:rPr>
        <w:t>recurrentes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frente</w:t>
      </w:r>
      <w:proofErr w:type="spellEnd"/>
      <w:r w:rsidRPr="007C4DB9">
        <w:rPr>
          <w:rFonts w:asciiTheme="minorBidi" w:hAnsiTheme="minorBidi"/>
        </w:rPr>
        <w:t xml:space="preserve"> a 244 912 no </w:t>
      </w:r>
      <w:proofErr w:type="spellStart"/>
      <w:r w:rsidRPr="007C4DB9">
        <w:rPr>
          <w:rFonts w:asciiTheme="minorBidi" w:hAnsiTheme="minorBidi"/>
        </w:rPr>
        <w:t>recurrentes</w:t>
      </w:r>
      <w:proofErr w:type="spellEnd"/>
      <w:r w:rsidRPr="007C4DB9">
        <w:rPr>
          <w:rFonts w:asciiTheme="minorBidi" w:hAnsiTheme="minorBidi"/>
        </w:rPr>
        <w:t xml:space="preserve">. Los </w:t>
      </w:r>
      <w:proofErr w:type="spellStart"/>
      <w:r w:rsidRPr="007C4DB9">
        <w:rPr>
          <w:rFonts w:asciiTheme="minorBidi" w:hAnsiTheme="minorBidi"/>
        </w:rPr>
        <w:t>recurrentes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tuvieron</w:t>
      </w:r>
      <w:proofErr w:type="spellEnd"/>
      <w:r w:rsidRPr="007C4DB9">
        <w:rPr>
          <w:rFonts w:asciiTheme="minorBidi" w:hAnsiTheme="minorBidi"/>
        </w:rPr>
        <w:t xml:space="preserve"> medias de 17,149 </w:t>
      </w:r>
      <w:proofErr w:type="spellStart"/>
      <w:r w:rsidRPr="007C4DB9">
        <w:rPr>
          <w:rFonts w:asciiTheme="minorBidi" w:hAnsiTheme="minorBidi"/>
        </w:rPr>
        <w:t>interacciones</w:t>
      </w:r>
      <w:proofErr w:type="spellEnd"/>
      <w:r w:rsidRPr="007C4DB9">
        <w:rPr>
          <w:rFonts w:asciiTheme="minorBidi" w:hAnsiTheme="minorBidi"/>
        </w:rPr>
        <w:t xml:space="preserve">, 7,471 </w:t>
      </w:r>
      <w:proofErr w:type="spellStart"/>
      <w:r w:rsidRPr="007C4DB9">
        <w:rPr>
          <w:rFonts w:asciiTheme="minorBidi" w:hAnsiTheme="minorBidi"/>
        </w:rPr>
        <w:t>productos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explorados</w:t>
      </w:r>
      <w:proofErr w:type="spellEnd"/>
      <w:r w:rsidRPr="007C4DB9">
        <w:rPr>
          <w:rFonts w:asciiTheme="minorBidi" w:hAnsiTheme="minorBidi"/>
        </w:rPr>
        <w:t xml:space="preserve"> y 2,399 días </w:t>
      </w:r>
      <w:proofErr w:type="spellStart"/>
      <w:r w:rsidRPr="007C4DB9">
        <w:rPr>
          <w:rFonts w:asciiTheme="minorBidi" w:hAnsiTheme="minorBidi"/>
        </w:rPr>
        <w:t>activos</w:t>
      </w:r>
      <w:proofErr w:type="spellEnd"/>
      <w:r w:rsidRPr="007C4DB9">
        <w:rPr>
          <w:rFonts w:asciiTheme="minorBidi" w:hAnsiTheme="minorBidi"/>
        </w:rPr>
        <w:t xml:space="preserve"> con el </w:t>
      </w:r>
      <w:proofErr w:type="spellStart"/>
      <w:r w:rsidRPr="007C4DB9">
        <w:rPr>
          <w:rFonts w:asciiTheme="minorBidi" w:hAnsiTheme="minorBidi"/>
        </w:rPr>
        <w:t>vendedor</w:t>
      </w:r>
      <w:proofErr w:type="spellEnd"/>
      <w:r w:rsidRPr="007C4DB9">
        <w:rPr>
          <w:rFonts w:asciiTheme="minorBidi" w:hAnsiTheme="minorBidi"/>
        </w:rPr>
        <w:t xml:space="preserve">;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no </w:t>
      </w:r>
      <w:proofErr w:type="spellStart"/>
      <w:r w:rsidRPr="007C4DB9">
        <w:rPr>
          <w:rFonts w:asciiTheme="minorBidi" w:hAnsiTheme="minorBidi"/>
        </w:rPr>
        <w:t>recurrentes</w:t>
      </w:r>
      <w:proofErr w:type="spellEnd"/>
      <w:r w:rsidRPr="007C4DB9">
        <w:rPr>
          <w:rFonts w:asciiTheme="minorBidi" w:hAnsiTheme="minorBidi"/>
        </w:rPr>
        <w:t xml:space="preserve">, 10,415, 4,179 y 1,855, </w:t>
      </w:r>
      <w:proofErr w:type="spellStart"/>
      <w:r w:rsidRPr="007C4DB9">
        <w:rPr>
          <w:rFonts w:asciiTheme="minorBidi" w:hAnsiTheme="minorBidi"/>
        </w:rPr>
        <w:t>respectivamente</w:t>
      </w:r>
      <w:proofErr w:type="spellEnd"/>
      <w:r w:rsidRPr="007C4DB9">
        <w:rPr>
          <w:rFonts w:asciiTheme="minorBidi" w:hAnsiTheme="minorBidi"/>
        </w:rPr>
        <w:t xml:space="preserve">. Entre pares con </w:t>
      </w:r>
      <w:proofErr w:type="spellStart"/>
      <w:r w:rsidRPr="007C4DB9">
        <w:rPr>
          <w:rFonts w:asciiTheme="minorBidi" w:hAnsiTheme="minorBidi"/>
        </w:rPr>
        <w:t>actividad</w:t>
      </w:r>
      <w:proofErr w:type="spellEnd"/>
      <w:r w:rsidRPr="007C4DB9">
        <w:rPr>
          <w:rFonts w:asciiTheme="minorBidi" w:hAnsiTheme="minorBidi"/>
        </w:rPr>
        <w:t xml:space="preserve"> previa al 11/11 </w:t>
      </w:r>
      <w:proofErr w:type="spellStart"/>
      <w:r w:rsidRPr="007C4DB9">
        <w:rPr>
          <w:rFonts w:asciiTheme="minorBidi" w:hAnsiTheme="minorBidi"/>
        </w:rPr>
        <w:t>recompró</w:t>
      </w:r>
      <w:proofErr w:type="spellEnd"/>
      <w:r w:rsidRPr="007C4DB9">
        <w:rPr>
          <w:rFonts w:asciiTheme="minorBidi" w:hAnsiTheme="minorBidi"/>
        </w:rPr>
        <w:t xml:space="preserve"> el 7,36 %, </w:t>
      </w:r>
      <w:proofErr w:type="spellStart"/>
      <w:r w:rsidRPr="007C4DB9">
        <w:rPr>
          <w:rFonts w:asciiTheme="minorBidi" w:hAnsiTheme="minorBidi"/>
        </w:rPr>
        <w:t>frente</w:t>
      </w:r>
      <w:proofErr w:type="spellEnd"/>
      <w:r w:rsidRPr="007C4DB9">
        <w:rPr>
          <w:rFonts w:asciiTheme="minorBidi" w:hAnsiTheme="minorBidi"/>
        </w:rPr>
        <w:t xml:space="preserve"> al 5,14 % de </w:t>
      </w:r>
      <w:proofErr w:type="spellStart"/>
      <w:r w:rsidRPr="007C4DB9">
        <w:rPr>
          <w:rFonts w:asciiTheme="minorBidi" w:hAnsiTheme="minorBidi"/>
        </w:rPr>
        <w:t>quienes</w:t>
      </w:r>
      <w:proofErr w:type="spellEnd"/>
      <w:r w:rsidRPr="007C4DB9">
        <w:rPr>
          <w:rFonts w:asciiTheme="minorBidi" w:hAnsiTheme="minorBidi"/>
        </w:rPr>
        <w:t xml:space="preserve"> no la </w:t>
      </w:r>
      <w:proofErr w:type="spellStart"/>
      <w:r w:rsidRPr="007C4DB9">
        <w:rPr>
          <w:rFonts w:asciiTheme="minorBidi" w:hAnsiTheme="minorBidi"/>
        </w:rPr>
        <w:t>tenían</w:t>
      </w:r>
      <w:proofErr w:type="spellEnd"/>
      <w:r w:rsidRPr="007C4DB9">
        <w:rPr>
          <w:rFonts w:asciiTheme="minorBidi" w:hAnsiTheme="minorBidi"/>
        </w:rPr>
        <w:t xml:space="preserve">. </w:t>
      </w:r>
      <w:proofErr w:type="spellStart"/>
      <w:r w:rsidRPr="007C4DB9">
        <w:rPr>
          <w:rFonts w:asciiTheme="minorBidi" w:hAnsiTheme="minorBidi"/>
        </w:rPr>
        <w:t>Estas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diferencias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describen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asociación</w:t>
      </w:r>
      <w:proofErr w:type="spellEnd"/>
      <w:r w:rsidRPr="007C4DB9">
        <w:rPr>
          <w:rFonts w:asciiTheme="minorBidi" w:hAnsiTheme="minorBidi"/>
        </w:rPr>
        <w:t xml:space="preserve">, no el </w:t>
      </w:r>
      <w:proofErr w:type="spellStart"/>
      <w:r w:rsidRPr="007C4DB9">
        <w:rPr>
          <w:rFonts w:asciiTheme="minorBidi" w:hAnsiTheme="minorBidi"/>
        </w:rPr>
        <w:t>efecto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provocar</w:t>
      </w:r>
      <w:proofErr w:type="spellEnd"/>
      <w:r w:rsidRPr="007C4DB9">
        <w:rPr>
          <w:rFonts w:asciiTheme="minorBidi" w:hAnsiTheme="minorBidi"/>
        </w:rPr>
        <w:t xml:space="preserve"> visitas </w:t>
      </w:r>
      <w:proofErr w:type="spellStart"/>
      <w:r w:rsidRPr="007C4DB9">
        <w:rPr>
          <w:rFonts w:asciiTheme="minorBidi" w:hAnsiTheme="minorBidi"/>
        </w:rPr>
        <w:t>adicionales</w:t>
      </w:r>
      <w:proofErr w:type="spellEnd"/>
      <w:r w:rsidRPr="007C4DB9">
        <w:rPr>
          <w:rFonts w:asciiTheme="minorBidi" w:hAnsiTheme="minorBidi"/>
        </w:rPr>
        <w:t>.</w:t>
      </w:r>
    </w:p>
    <w:p w14:paraId="56C3CE83" w14:textId="77777777" w:rsidR="00625BDA" w:rsidRPr="007C4DB9" w:rsidRDefault="000A5404" w:rsidP="007C4DB9">
      <w:pPr>
        <w:jc w:val="center"/>
        <w:rPr>
          <w:rFonts w:asciiTheme="minorBidi" w:hAnsiTheme="minorBidi"/>
        </w:rPr>
      </w:pPr>
      <w:r w:rsidRPr="007C4DB9">
        <w:rPr>
          <w:rFonts w:asciiTheme="minorBidi" w:hAnsiTheme="minorBidi"/>
          <w:noProof/>
        </w:rPr>
        <w:lastRenderedPageBreak/>
        <w:drawing>
          <wp:inline distT="0" distB="0" distL="0" distR="0" wp14:anchorId="7B107061" wp14:editId="40B44342">
            <wp:extent cx="5760720" cy="23949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istribucion_recompr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6343" w14:textId="77777777" w:rsidR="00625BDA" w:rsidRPr="007C4DB9" w:rsidRDefault="000A5404" w:rsidP="007C4DB9">
      <w:pPr>
        <w:pStyle w:val="Descripcin"/>
        <w:spacing w:line="360" w:lineRule="auto"/>
        <w:jc w:val="center"/>
        <w:rPr>
          <w:rFonts w:asciiTheme="minorBidi" w:hAnsiTheme="minorBidi"/>
          <w:b w:val="0"/>
          <w:bCs w:val="0"/>
        </w:rPr>
      </w:pPr>
      <w:proofErr w:type="spellStart"/>
      <w:r w:rsidRPr="007C4DB9">
        <w:rPr>
          <w:rFonts w:asciiTheme="minorBidi" w:hAnsiTheme="minorBidi"/>
          <w:b w:val="0"/>
          <w:bCs w:val="0"/>
        </w:rPr>
        <w:t>Figura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1. </w:t>
      </w:r>
      <w:proofErr w:type="spellStart"/>
      <w:r w:rsidRPr="007C4DB9">
        <w:rPr>
          <w:rFonts w:asciiTheme="minorBidi" w:hAnsiTheme="minorBidi"/>
          <w:b w:val="0"/>
          <w:bCs w:val="0"/>
        </w:rPr>
        <w:t>Distribución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de la </w:t>
      </w:r>
      <w:proofErr w:type="spellStart"/>
      <w:r w:rsidRPr="007C4DB9">
        <w:rPr>
          <w:rFonts w:asciiTheme="minorBidi" w:hAnsiTheme="minorBidi"/>
          <w:b w:val="0"/>
          <w:bCs w:val="0"/>
        </w:rPr>
        <w:t>etiqueta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: la </w:t>
      </w:r>
      <w:proofErr w:type="spellStart"/>
      <w:r w:rsidRPr="007C4DB9">
        <w:rPr>
          <w:rFonts w:asciiTheme="minorBidi" w:hAnsiTheme="minorBidi"/>
          <w:b w:val="0"/>
          <w:bCs w:val="0"/>
        </w:rPr>
        <w:t>clase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recurrente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es </w:t>
      </w:r>
      <w:proofErr w:type="spellStart"/>
      <w:r w:rsidRPr="007C4DB9">
        <w:rPr>
          <w:rFonts w:asciiTheme="minorBidi" w:hAnsiTheme="minorBidi"/>
          <w:b w:val="0"/>
          <w:bCs w:val="0"/>
        </w:rPr>
        <w:t>minoritaria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. Fuente: </w:t>
      </w:r>
      <w:proofErr w:type="spellStart"/>
      <w:r w:rsidRPr="007C4DB9">
        <w:rPr>
          <w:rFonts w:asciiTheme="minorBidi" w:hAnsiTheme="minorBidi"/>
          <w:b w:val="0"/>
          <w:bCs w:val="0"/>
        </w:rPr>
        <w:t>elaboración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propia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con </w:t>
      </w:r>
      <w:proofErr w:type="spellStart"/>
      <w:r w:rsidRPr="007C4DB9">
        <w:rPr>
          <w:rFonts w:asciiTheme="minorBidi" w:hAnsiTheme="minorBidi"/>
          <w:b w:val="0"/>
          <w:bCs w:val="0"/>
        </w:rPr>
        <w:t>datos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de Tmall.</w:t>
      </w:r>
    </w:p>
    <w:p w14:paraId="2BAADBDB" w14:textId="77777777" w:rsidR="00625BDA" w:rsidRPr="007C4DB9" w:rsidRDefault="000A5404" w:rsidP="007C4DB9">
      <w:pPr>
        <w:jc w:val="center"/>
        <w:rPr>
          <w:rFonts w:asciiTheme="minorBidi" w:hAnsiTheme="minorBidi"/>
        </w:rPr>
      </w:pPr>
      <w:r w:rsidRPr="007C4DB9">
        <w:rPr>
          <w:rFonts w:asciiTheme="minorBidi" w:hAnsiTheme="minorBidi"/>
          <w:noProof/>
        </w:rPr>
        <w:drawing>
          <wp:inline distT="0" distB="0" distL="0" distR="0" wp14:anchorId="5E8504EE" wp14:editId="301B0304">
            <wp:extent cx="5760720" cy="20217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label_vs_actividad_to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2438" w14:textId="77777777" w:rsidR="00625BDA" w:rsidRPr="007C4DB9" w:rsidRDefault="000A5404" w:rsidP="007C4DB9">
      <w:pPr>
        <w:pStyle w:val="Descripcin"/>
        <w:spacing w:line="360" w:lineRule="auto"/>
        <w:jc w:val="center"/>
        <w:rPr>
          <w:rFonts w:asciiTheme="minorBidi" w:hAnsiTheme="minorBidi"/>
          <w:b w:val="0"/>
          <w:bCs w:val="0"/>
        </w:rPr>
      </w:pPr>
      <w:proofErr w:type="spellStart"/>
      <w:r w:rsidRPr="007C4DB9">
        <w:rPr>
          <w:rFonts w:asciiTheme="minorBidi" w:hAnsiTheme="minorBidi"/>
          <w:b w:val="0"/>
          <w:bCs w:val="0"/>
        </w:rPr>
        <w:t>Figura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2. </w:t>
      </w:r>
      <w:proofErr w:type="spellStart"/>
      <w:r w:rsidRPr="007C4DB9">
        <w:rPr>
          <w:rFonts w:asciiTheme="minorBidi" w:hAnsiTheme="minorBidi"/>
          <w:b w:val="0"/>
          <w:bCs w:val="0"/>
        </w:rPr>
        <w:t>Intensidad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de </w:t>
      </w:r>
      <w:proofErr w:type="spellStart"/>
      <w:r w:rsidRPr="007C4DB9">
        <w:rPr>
          <w:rFonts w:asciiTheme="minorBidi" w:hAnsiTheme="minorBidi"/>
          <w:b w:val="0"/>
          <w:bCs w:val="0"/>
        </w:rPr>
        <w:t>interacción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por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clase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; las </w:t>
      </w:r>
      <w:proofErr w:type="spellStart"/>
      <w:r w:rsidRPr="007C4DB9">
        <w:rPr>
          <w:rFonts w:asciiTheme="minorBidi" w:hAnsiTheme="minorBidi"/>
          <w:b w:val="0"/>
          <w:bCs w:val="0"/>
        </w:rPr>
        <w:t>distribuciones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tienen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colas </w:t>
      </w:r>
      <w:proofErr w:type="spellStart"/>
      <w:r w:rsidRPr="007C4DB9">
        <w:rPr>
          <w:rFonts w:asciiTheme="minorBidi" w:hAnsiTheme="minorBidi"/>
          <w:b w:val="0"/>
          <w:bCs w:val="0"/>
        </w:rPr>
        <w:t>largas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. Fuente: </w:t>
      </w:r>
      <w:proofErr w:type="spellStart"/>
      <w:r w:rsidRPr="007C4DB9">
        <w:rPr>
          <w:rFonts w:asciiTheme="minorBidi" w:hAnsiTheme="minorBidi"/>
          <w:b w:val="0"/>
          <w:bCs w:val="0"/>
        </w:rPr>
        <w:t>elaboración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propia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con </w:t>
      </w:r>
      <w:proofErr w:type="spellStart"/>
      <w:r w:rsidRPr="007C4DB9">
        <w:rPr>
          <w:rFonts w:asciiTheme="minorBidi" w:hAnsiTheme="minorBidi"/>
          <w:b w:val="0"/>
          <w:bCs w:val="0"/>
        </w:rPr>
        <w:t>datos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de Tmall.</w:t>
      </w:r>
    </w:p>
    <w:p w14:paraId="10975303" w14:textId="77777777" w:rsidR="00625BDA" w:rsidRPr="007C4DB9" w:rsidRDefault="000A5404" w:rsidP="007C4DB9">
      <w:pPr>
        <w:jc w:val="center"/>
        <w:rPr>
          <w:rFonts w:asciiTheme="minorBidi" w:hAnsiTheme="minorBidi"/>
        </w:rPr>
      </w:pPr>
      <w:r w:rsidRPr="007C4DB9">
        <w:rPr>
          <w:rFonts w:asciiTheme="minorBidi" w:hAnsiTheme="minorBidi"/>
          <w:noProof/>
        </w:rPr>
        <w:drawing>
          <wp:inline distT="0" distB="0" distL="0" distR="0" wp14:anchorId="174F8127" wp14:editId="601A80B2">
            <wp:extent cx="5760720" cy="19116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label_vs_diversid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4554" w14:textId="77777777" w:rsidR="00625BDA" w:rsidRPr="007C4DB9" w:rsidRDefault="000A5404" w:rsidP="007C4DB9">
      <w:pPr>
        <w:pStyle w:val="Descripcin"/>
        <w:spacing w:line="360" w:lineRule="auto"/>
        <w:jc w:val="center"/>
        <w:rPr>
          <w:rFonts w:asciiTheme="minorBidi" w:hAnsiTheme="minorBidi"/>
          <w:b w:val="0"/>
          <w:bCs w:val="0"/>
        </w:rPr>
      </w:pPr>
      <w:proofErr w:type="spellStart"/>
      <w:r w:rsidRPr="007C4DB9">
        <w:rPr>
          <w:rFonts w:asciiTheme="minorBidi" w:hAnsiTheme="minorBidi"/>
          <w:b w:val="0"/>
          <w:bCs w:val="0"/>
        </w:rPr>
        <w:t>Figura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3. </w:t>
      </w:r>
      <w:proofErr w:type="spellStart"/>
      <w:r w:rsidRPr="007C4DB9">
        <w:rPr>
          <w:rFonts w:asciiTheme="minorBidi" w:hAnsiTheme="minorBidi"/>
          <w:b w:val="0"/>
          <w:bCs w:val="0"/>
        </w:rPr>
        <w:t>Diversidad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de </w:t>
      </w:r>
      <w:proofErr w:type="spellStart"/>
      <w:r w:rsidRPr="007C4DB9">
        <w:rPr>
          <w:rFonts w:asciiTheme="minorBidi" w:hAnsiTheme="minorBidi"/>
          <w:b w:val="0"/>
          <w:bCs w:val="0"/>
        </w:rPr>
        <w:t>productos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, </w:t>
      </w:r>
      <w:proofErr w:type="spellStart"/>
      <w:r w:rsidRPr="007C4DB9">
        <w:rPr>
          <w:rFonts w:asciiTheme="minorBidi" w:hAnsiTheme="minorBidi"/>
          <w:b w:val="0"/>
          <w:bCs w:val="0"/>
        </w:rPr>
        <w:t>categorías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y </w:t>
      </w:r>
      <w:proofErr w:type="spellStart"/>
      <w:r w:rsidRPr="007C4DB9">
        <w:rPr>
          <w:rFonts w:asciiTheme="minorBidi" w:hAnsiTheme="minorBidi"/>
          <w:b w:val="0"/>
          <w:bCs w:val="0"/>
        </w:rPr>
        <w:t>marcas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por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clase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. Fuente: </w:t>
      </w:r>
      <w:proofErr w:type="spellStart"/>
      <w:r w:rsidRPr="007C4DB9">
        <w:rPr>
          <w:rFonts w:asciiTheme="minorBidi" w:hAnsiTheme="minorBidi"/>
          <w:b w:val="0"/>
          <w:bCs w:val="0"/>
        </w:rPr>
        <w:t>elaboración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propia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con </w:t>
      </w:r>
      <w:proofErr w:type="spellStart"/>
      <w:r w:rsidRPr="007C4DB9">
        <w:rPr>
          <w:rFonts w:asciiTheme="minorBidi" w:hAnsiTheme="minorBidi"/>
          <w:b w:val="0"/>
          <w:bCs w:val="0"/>
        </w:rPr>
        <w:t>datos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de Tmall.</w:t>
      </w:r>
    </w:p>
    <w:p w14:paraId="0D685394" w14:textId="77777777" w:rsidR="00625BDA" w:rsidRPr="007C4DB9" w:rsidRDefault="000A5404" w:rsidP="007C4DB9">
      <w:pPr>
        <w:pStyle w:val="Ttulo2"/>
        <w:rPr>
          <w:rFonts w:asciiTheme="minorBidi" w:hAnsiTheme="minorBidi" w:cstheme="minorBidi"/>
        </w:rPr>
      </w:pPr>
      <w:bookmarkStart w:id="7" w:name="_Toc242634373"/>
      <w:r w:rsidRPr="007C4DB9">
        <w:rPr>
          <w:rFonts w:asciiTheme="minorBidi" w:hAnsiTheme="minorBidi" w:cstheme="minorBidi"/>
        </w:rPr>
        <w:lastRenderedPageBreak/>
        <w:t>4.3 Ingeniería de variables</w:t>
      </w:r>
      <w:bookmarkEnd w:id="7"/>
    </w:p>
    <w:p w14:paraId="765B00BF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Se </w:t>
      </w:r>
      <w:proofErr w:type="spellStart"/>
      <w:r w:rsidRPr="007C4DB9">
        <w:rPr>
          <w:rFonts w:asciiTheme="minorBidi" w:hAnsiTheme="minorBidi"/>
        </w:rPr>
        <w:t>construyeron</w:t>
      </w:r>
      <w:proofErr w:type="spellEnd"/>
      <w:r w:rsidRPr="007C4DB9">
        <w:rPr>
          <w:rFonts w:asciiTheme="minorBidi" w:hAnsiTheme="minorBidi"/>
        </w:rPr>
        <w:t xml:space="preserve"> 64 variables </w:t>
      </w:r>
      <w:proofErr w:type="spellStart"/>
      <w:r w:rsidRPr="007C4DB9">
        <w:rPr>
          <w:rFonts w:asciiTheme="minorBidi" w:hAnsiTheme="minorBidi"/>
        </w:rPr>
        <w:t>analíticas</w:t>
      </w:r>
      <w:proofErr w:type="spellEnd"/>
      <w:r w:rsidRPr="007C4DB9">
        <w:rPr>
          <w:rFonts w:asciiTheme="minorBidi" w:hAnsiTheme="minorBidi"/>
        </w:rPr>
        <w:t xml:space="preserve">: 24 del par (p_), 19 del </w:t>
      </w:r>
      <w:proofErr w:type="spellStart"/>
      <w:r w:rsidRPr="007C4DB9">
        <w:rPr>
          <w:rFonts w:asciiTheme="minorBidi" w:hAnsiTheme="minorBidi"/>
        </w:rPr>
        <w:t>usuario</w:t>
      </w:r>
      <w:proofErr w:type="spellEnd"/>
      <w:r w:rsidRPr="007C4DB9">
        <w:rPr>
          <w:rFonts w:asciiTheme="minorBidi" w:hAnsiTheme="minorBidi"/>
        </w:rPr>
        <w:t xml:space="preserve"> (u_), 16 del </w:t>
      </w:r>
      <w:proofErr w:type="spellStart"/>
      <w:r w:rsidRPr="007C4DB9">
        <w:rPr>
          <w:rFonts w:asciiTheme="minorBidi" w:hAnsiTheme="minorBidi"/>
        </w:rPr>
        <w:t>vendedor</w:t>
      </w:r>
      <w:proofErr w:type="spellEnd"/>
      <w:r w:rsidRPr="007C4DB9">
        <w:rPr>
          <w:rFonts w:asciiTheme="minorBidi" w:hAnsiTheme="minorBidi"/>
        </w:rPr>
        <w:t xml:space="preserve"> (m_), 3 de </w:t>
      </w:r>
      <w:proofErr w:type="spellStart"/>
      <w:r w:rsidRPr="007C4DB9">
        <w:rPr>
          <w:rFonts w:asciiTheme="minorBidi" w:hAnsiTheme="minorBidi"/>
        </w:rPr>
        <w:t>relación</w:t>
      </w:r>
      <w:proofErr w:type="spellEnd"/>
      <w:r w:rsidRPr="007C4DB9">
        <w:rPr>
          <w:rFonts w:asciiTheme="minorBidi" w:hAnsiTheme="minorBidi"/>
        </w:rPr>
        <w:t xml:space="preserve"> (x_) y 2 </w:t>
      </w:r>
      <w:proofErr w:type="spellStart"/>
      <w:r w:rsidRPr="007C4DB9">
        <w:rPr>
          <w:rFonts w:asciiTheme="minorBidi" w:hAnsiTheme="minorBidi"/>
        </w:rPr>
        <w:t>demográficas</w:t>
      </w:r>
      <w:proofErr w:type="spellEnd"/>
      <w:r w:rsidRPr="007C4DB9">
        <w:rPr>
          <w:rFonts w:asciiTheme="minorBidi" w:hAnsiTheme="minorBidi"/>
        </w:rPr>
        <w:t xml:space="preserve">. Las del par </w:t>
      </w:r>
      <w:proofErr w:type="spellStart"/>
      <w:r w:rsidRPr="007C4DB9">
        <w:rPr>
          <w:rFonts w:asciiTheme="minorBidi" w:hAnsiTheme="minorBidi"/>
        </w:rPr>
        <w:t>incluyen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conteos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tasas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diversidad</w:t>
      </w:r>
      <w:proofErr w:type="spellEnd"/>
      <w:r w:rsidRPr="007C4DB9">
        <w:rPr>
          <w:rFonts w:asciiTheme="minorBidi" w:hAnsiTheme="minorBidi"/>
        </w:rPr>
        <w:t xml:space="preserve">, días </w:t>
      </w:r>
      <w:proofErr w:type="spellStart"/>
      <w:r w:rsidRPr="007C4DB9">
        <w:rPr>
          <w:rFonts w:asciiTheme="minorBidi" w:hAnsiTheme="minorBidi"/>
        </w:rPr>
        <w:t>activos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actividad</w:t>
      </w:r>
      <w:proofErr w:type="spellEnd"/>
      <w:r w:rsidRPr="007C4DB9">
        <w:rPr>
          <w:rFonts w:asciiTheme="minorBidi" w:hAnsiTheme="minorBidi"/>
        </w:rPr>
        <w:t xml:space="preserve"> previa o del 11/11. Las del </w:t>
      </w:r>
      <w:proofErr w:type="spellStart"/>
      <w:r w:rsidRPr="007C4DB9">
        <w:rPr>
          <w:rFonts w:asciiTheme="minorBidi" w:hAnsiTheme="minorBidi"/>
        </w:rPr>
        <w:t>usuario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describen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actividad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compras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la </w:t>
      </w:r>
      <w:proofErr w:type="spellStart"/>
      <w:r w:rsidRPr="007C4DB9">
        <w:rPr>
          <w:rFonts w:asciiTheme="minorBidi" w:hAnsiTheme="minorBidi"/>
        </w:rPr>
        <w:t>plataforma</w:t>
      </w:r>
      <w:proofErr w:type="spellEnd"/>
      <w:r w:rsidRPr="007C4DB9">
        <w:rPr>
          <w:rFonts w:asciiTheme="minorBidi" w:hAnsiTheme="minorBidi"/>
        </w:rPr>
        <w:t xml:space="preserve">; las del </w:t>
      </w:r>
      <w:proofErr w:type="spellStart"/>
      <w:r w:rsidRPr="007C4DB9">
        <w:rPr>
          <w:rFonts w:asciiTheme="minorBidi" w:hAnsiTheme="minorBidi"/>
        </w:rPr>
        <w:t>vendedor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tamaño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compradores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fidelidad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histórica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observada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el </w:t>
      </w:r>
      <w:proofErr w:type="spellStart"/>
      <w:r w:rsidRPr="007C4DB9">
        <w:rPr>
          <w:rFonts w:asciiTheme="minorBidi" w:hAnsiTheme="minorBidi"/>
        </w:rPr>
        <w:t>registro</w:t>
      </w:r>
      <w:proofErr w:type="spellEnd"/>
      <w:r w:rsidRPr="007C4DB9">
        <w:rPr>
          <w:rFonts w:asciiTheme="minorBidi" w:hAnsiTheme="minorBidi"/>
        </w:rPr>
        <w:t xml:space="preserve">; las de </w:t>
      </w:r>
      <w:proofErr w:type="spellStart"/>
      <w:r w:rsidRPr="007C4DB9">
        <w:rPr>
          <w:rFonts w:asciiTheme="minorBidi" w:hAnsiTheme="minorBidi"/>
        </w:rPr>
        <w:t>relación</w:t>
      </w:r>
      <w:proofErr w:type="spellEnd"/>
      <w:r w:rsidRPr="007C4DB9">
        <w:rPr>
          <w:rFonts w:asciiTheme="minorBidi" w:hAnsiTheme="minorBidi"/>
        </w:rPr>
        <w:t xml:space="preserve">, la </w:t>
      </w:r>
      <w:proofErr w:type="spellStart"/>
      <w:r w:rsidRPr="007C4DB9">
        <w:rPr>
          <w:rFonts w:asciiTheme="minorBidi" w:hAnsiTheme="minorBidi"/>
        </w:rPr>
        <w:t>proporción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actividad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compras</w:t>
      </w:r>
      <w:proofErr w:type="spellEnd"/>
      <w:r w:rsidRPr="007C4DB9">
        <w:rPr>
          <w:rFonts w:asciiTheme="minorBidi" w:hAnsiTheme="minorBidi"/>
        </w:rPr>
        <w:t xml:space="preserve"> del </w:t>
      </w:r>
      <w:proofErr w:type="spellStart"/>
      <w:r w:rsidRPr="007C4DB9">
        <w:rPr>
          <w:rFonts w:asciiTheme="minorBidi" w:hAnsiTheme="minorBidi"/>
        </w:rPr>
        <w:t>usuario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concentrada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el </w:t>
      </w:r>
      <w:proofErr w:type="spellStart"/>
      <w:r w:rsidRPr="007C4DB9">
        <w:rPr>
          <w:rFonts w:asciiTheme="minorBidi" w:hAnsiTheme="minorBidi"/>
        </w:rPr>
        <w:t>vendedor</w:t>
      </w:r>
      <w:proofErr w:type="spellEnd"/>
      <w:r w:rsidRPr="007C4DB9">
        <w:rPr>
          <w:rFonts w:asciiTheme="minorBidi" w:hAnsiTheme="minorBidi"/>
        </w:rPr>
        <w:t xml:space="preserve">. La </w:t>
      </w:r>
      <w:proofErr w:type="spellStart"/>
      <w:r w:rsidRPr="007C4DB9">
        <w:rPr>
          <w:rFonts w:asciiTheme="minorBidi" w:hAnsiTheme="minorBidi"/>
        </w:rPr>
        <w:t>mejor</w:t>
      </w:r>
      <w:proofErr w:type="spellEnd"/>
      <w:r w:rsidRPr="007C4DB9">
        <w:rPr>
          <w:rFonts w:asciiTheme="minorBidi" w:hAnsiTheme="minorBidi"/>
        </w:rPr>
        <w:t xml:space="preserve"> variable individual </w:t>
      </w:r>
      <w:proofErr w:type="spellStart"/>
      <w:r w:rsidRPr="007C4DB9">
        <w:rPr>
          <w:rFonts w:asciiTheme="minorBidi" w:hAnsiTheme="minorBidi"/>
        </w:rPr>
        <w:t>fue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m_repeat_buyer_rate_log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fidelidad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histórica</w:t>
      </w:r>
      <w:proofErr w:type="spellEnd"/>
      <w:r w:rsidRPr="007C4DB9">
        <w:rPr>
          <w:rFonts w:asciiTheme="minorBidi" w:hAnsiTheme="minorBidi"/>
        </w:rPr>
        <w:t xml:space="preserve"> del </w:t>
      </w:r>
      <w:proofErr w:type="spellStart"/>
      <w:r w:rsidRPr="007C4DB9">
        <w:rPr>
          <w:rFonts w:asciiTheme="minorBidi" w:hAnsiTheme="minorBidi"/>
        </w:rPr>
        <w:t>vendedor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derivada</w:t>
      </w:r>
      <w:proofErr w:type="spellEnd"/>
      <w:r w:rsidRPr="007C4DB9">
        <w:rPr>
          <w:rFonts w:asciiTheme="minorBidi" w:hAnsiTheme="minorBidi"/>
        </w:rPr>
        <w:t xml:space="preserve"> del log sin </w:t>
      </w:r>
      <w:proofErr w:type="spellStart"/>
      <w:r w:rsidRPr="007C4DB9">
        <w:rPr>
          <w:rFonts w:asciiTheme="minorBidi" w:hAnsiTheme="minorBidi"/>
        </w:rPr>
        <w:t>etiqueta</w:t>
      </w:r>
      <w:proofErr w:type="spellEnd"/>
      <w:r w:rsidRPr="007C4DB9">
        <w:rPr>
          <w:rFonts w:asciiTheme="minorBidi" w:hAnsiTheme="minorBidi"/>
        </w:rPr>
        <w:t xml:space="preserve"> (AUC 0,622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entrenamiento</w:t>
      </w:r>
      <w:proofErr w:type="spellEnd"/>
      <w:r w:rsidRPr="007C4DB9">
        <w:rPr>
          <w:rFonts w:asciiTheme="minorBidi" w:hAnsiTheme="minorBidi"/>
        </w:rPr>
        <w:t xml:space="preserve">). Las 64 variables no </w:t>
      </w:r>
      <w:proofErr w:type="spellStart"/>
      <w:r w:rsidRPr="007C4DB9">
        <w:rPr>
          <w:rFonts w:asciiTheme="minorBidi" w:hAnsiTheme="minorBidi"/>
        </w:rPr>
        <w:t>usan</w:t>
      </w:r>
      <w:proofErr w:type="spellEnd"/>
      <w:r w:rsidRPr="007C4DB9">
        <w:rPr>
          <w:rFonts w:asciiTheme="minorBidi" w:hAnsiTheme="minorBidi"/>
        </w:rPr>
        <w:t xml:space="preserve"> label.</w:t>
      </w:r>
    </w:p>
    <w:p w14:paraId="1C389121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El </w:t>
      </w:r>
      <w:proofErr w:type="spellStart"/>
      <w:r w:rsidRPr="007C4DB9">
        <w:rPr>
          <w:rFonts w:asciiTheme="minorBidi" w:hAnsiTheme="minorBidi"/>
        </w:rPr>
        <w:t>modelo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recibe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además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merchant_id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como</w:t>
      </w:r>
      <w:proofErr w:type="spellEnd"/>
      <w:r w:rsidRPr="007C4DB9">
        <w:rPr>
          <w:rFonts w:asciiTheme="minorBidi" w:hAnsiTheme="minorBidi"/>
        </w:rPr>
        <w:t xml:space="preserve"> columna </w:t>
      </w:r>
      <w:proofErr w:type="spellStart"/>
      <w:r w:rsidRPr="007C4DB9">
        <w:rPr>
          <w:rFonts w:asciiTheme="minorBidi" w:hAnsiTheme="minorBidi"/>
        </w:rPr>
        <w:t>número</w:t>
      </w:r>
      <w:proofErr w:type="spellEnd"/>
      <w:r w:rsidRPr="007C4DB9">
        <w:rPr>
          <w:rFonts w:asciiTheme="minorBidi" w:hAnsiTheme="minorBidi"/>
        </w:rPr>
        <w:t xml:space="preserve"> 65, </w:t>
      </w:r>
      <w:proofErr w:type="spellStart"/>
      <w:r w:rsidRPr="007C4DB9">
        <w:rPr>
          <w:rFonts w:asciiTheme="minorBidi" w:hAnsiTheme="minorBidi"/>
        </w:rPr>
        <w:t>transformada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mediante</w:t>
      </w:r>
      <w:proofErr w:type="spellEnd"/>
      <w:r w:rsidRPr="007C4DB9">
        <w:rPr>
          <w:rFonts w:asciiTheme="minorBidi" w:hAnsiTheme="minorBidi"/>
        </w:rPr>
        <w:t xml:space="preserve"> target encoding </w:t>
      </w:r>
      <w:proofErr w:type="spellStart"/>
      <w:r w:rsidRPr="007C4DB9">
        <w:rPr>
          <w:rFonts w:asciiTheme="minorBidi" w:hAnsiTheme="minorBidi"/>
        </w:rPr>
        <w:t>dentro</w:t>
      </w:r>
      <w:proofErr w:type="spellEnd"/>
      <w:r w:rsidRPr="007C4DB9">
        <w:rPr>
          <w:rFonts w:asciiTheme="minorBidi" w:hAnsiTheme="minorBidi"/>
        </w:rPr>
        <w:t xml:space="preserve"> del pipeline. Esta </w:t>
      </w:r>
      <w:proofErr w:type="spellStart"/>
      <w:r w:rsidRPr="007C4DB9">
        <w:rPr>
          <w:rFonts w:asciiTheme="minorBidi" w:hAnsiTheme="minorBidi"/>
        </w:rPr>
        <w:t>distinción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evita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confundir</w:t>
      </w:r>
      <w:proofErr w:type="spellEnd"/>
      <w:r w:rsidRPr="007C4DB9">
        <w:rPr>
          <w:rFonts w:asciiTheme="minorBidi" w:hAnsiTheme="minorBidi"/>
        </w:rPr>
        <w:t xml:space="preserve"> las 64 variables </w:t>
      </w:r>
      <w:proofErr w:type="spellStart"/>
      <w:r w:rsidRPr="007C4DB9">
        <w:rPr>
          <w:rFonts w:asciiTheme="minorBidi" w:hAnsiTheme="minorBidi"/>
        </w:rPr>
        <w:t>construidas</w:t>
      </w:r>
      <w:proofErr w:type="spellEnd"/>
      <w:r w:rsidRPr="007C4DB9">
        <w:rPr>
          <w:rFonts w:asciiTheme="minorBidi" w:hAnsiTheme="minorBidi"/>
        </w:rPr>
        <w:t xml:space="preserve"> sin </w:t>
      </w:r>
      <w:proofErr w:type="spellStart"/>
      <w:r w:rsidRPr="007C4DB9">
        <w:rPr>
          <w:rFonts w:asciiTheme="minorBidi" w:hAnsiTheme="minorBidi"/>
        </w:rPr>
        <w:t>etiqueta</w:t>
      </w:r>
      <w:proofErr w:type="spellEnd"/>
      <w:r w:rsidRPr="007C4DB9">
        <w:rPr>
          <w:rFonts w:asciiTheme="minorBidi" w:hAnsiTheme="minorBidi"/>
        </w:rPr>
        <w:t xml:space="preserve"> con la entrada completa del </w:t>
      </w:r>
      <w:proofErr w:type="spellStart"/>
      <w:r w:rsidRPr="007C4DB9">
        <w:rPr>
          <w:rFonts w:asciiTheme="minorBidi" w:hAnsiTheme="minorBidi"/>
        </w:rPr>
        <w:t>modelo</w:t>
      </w:r>
      <w:proofErr w:type="spellEnd"/>
      <w:r w:rsidRPr="007C4DB9">
        <w:rPr>
          <w:rFonts w:asciiTheme="minorBidi" w:hAnsiTheme="minorBidi"/>
        </w:rPr>
        <w:t xml:space="preserve">. La </w:t>
      </w:r>
      <w:proofErr w:type="spellStart"/>
      <w:r w:rsidRPr="007C4DB9">
        <w:rPr>
          <w:rFonts w:asciiTheme="minorBidi" w:hAnsiTheme="minorBidi"/>
        </w:rPr>
        <w:t>tasa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etiquetada</w:t>
      </w:r>
      <w:proofErr w:type="spellEnd"/>
      <w:r w:rsidRPr="007C4DB9">
        <w:rPr>
          <w:rFonts w:asciiTheme="minorBidi" w:hAnsiTheme="minorBidi"/>
        </w:rPr>
        <w:t xml:space="preserve"> del </w:t>
      </w:r>
      <w:proofErr w:type="spellStart"/>
      <w:r w:rsidRPr="007C4DB9">
        <w:rPr>
          <w:rFonts w:asciiTheme="minorBidi" w:hAnsiTheme="minorBidi"/>
        </w:rPr>
        <w:t>vendedor</w:t>
      </w:r>
      <w:proofErr w:type="spellEnd"/>
      <w:r w:rsidRPr="007C4DB9">
        <w:rPr>
          <w:rFonts w:asciiTheme="minorBidi" w:hAnsiTheme="minorBidi"/>
        </w:rPr>
        <w:t xml:space="preserve"> se </w:t>
      </w:r>
      <w:proofErr w:type="spellStart"/>
      <w:r w:rsidRPr="007C4DB9">
        <w:rPr>
          <w:rFonts w:asciiTheme="minorBidi" w:hAnsiTheme="minorBidi"/>
        </w:rPr>
        <w:t>obtuvo</w:t>
      </w:r>
      <w:proofErr w:type="spellEnd"/>
      <w:r w:rsidRPr="007C4DB9">
        <w:rPr>
          <w:rFonts w:asciiTheme="minorBidi" w:hAnsiTheme="minorBidi"/>
        </w:rPr>
        <w:t xml:space="preserve"> con </w:t>
      </w:r>
      <w:proofErr w:type="spellStart"/>
      <w:r w:rsidRPr="007C4DB9">
        <w:rPr>
          <w:rFonts w:asciiTheme="minorBidi" w:hAnsiTheme="minorBidi"/>
        </w:rPr>
        <w:t>codificación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cruzada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entrenamiento</w:t>
      </w:r>
      <w:proofErr w:type="spellEnd"/>
      <w:r w:rsidRPr="007C4DB9">
        <w:rPr>
          <w:rFonts w:asciiTheme="minorBidi" w:hAnsiTheme="minorBidi"/>
        </w:rPr>
        <w:t xml:space="preserve">; para </w:t>
      </w:r>
      <w:proofErr w:type="spellStart"/>
      <w:r w:rsidRPr="007C4DB9">
        <w:rPr>
          <w:rFonts w:asciiTheme="minorBidi" w:hAnsiTheme="minorBidi"/>
        </w:rPr>
        <w:t>prueba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aplicación</w:t>
      </w:r>
      <w:proofErr w:type="spellEnd"/>
      <w:r w:rsidRPr="007C4DB9">
        <w:rPr>
          <w:rFonts w:asciiTheme="minorBidi" w:hAnsiTheme="minorBidi"/>
        </w:rPr>
        <w:t xml:space="preserve"> se </w:t>
      </w:r>
      <w:proofErr w:type="spellStart"/>
      <w:r w:rsidRPr="007C4DB9">
        <w:rPr>
          <w:rFonts w:asciiTheme="minorBidi" w:hAnsiTheme="minorBidi"/>
        </w:rPr>
        <w:t>calculó</w:t>
      </w:r>
      <w:proofErr w:type="spellEnd"/>
      <w:r w:rsidRPr="007C4DB9">
        <w:rPr>
          <w:rFonts w:asciiTheme="minorBidi" w:hAnsiTheme="minorBidi"/>
        </w:rPr>
        <w:t xml:space="preserve"> solo con </w:t>
      </w:r>
      <w:proofErr w:type="spellStart"/>
      <w:r w:rsidRPr="007C4DB9">
        <w:rPr>
          <w:rFonts w:asciiTheme="minorBidi" w:hAnsiTheme="minorBidi"/>
        </w:rPr>
        <w:t>etiquetas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entrenamiento</w:t>
      </w:r>
      <w:proofErr w:type="spellEnd"/>
      <w:r w:rsidRPr="007C4DB9">
        <w:rPr>
          <w:rFonts w:asciiTheme="minorBidi" w:hAnsiTheme="minorBidi"/>
        </w:rPr>
        <w:t>.</w:t>
      </w:r>
    </w:p>
    <w:p w14:paraId="41246EA3" w14:textId="77777777" w:rsidR="00625BDA" w:rsidRPr="007C4DB9" w:rsidRDefault="000A5404" w:rsidP="007C4DB9">
      <w:pPr>
        <w:jc w:val="center"/>
        <w:rPr>
          <w:rFonts w:asciiTheme="minorBidi" w:hAnsiTheme="minorBidi"/>
        </w:rPr>
      </w:pPr>
      <w:r w:rsidRPr="007C4DB9">
        <w:rPr>
          <w:rFonts w:asciiTheme="minorBidi" w:hAnsiTheme="minorBidi"/>
          <w:noProof/>
        </w:rPr>
        <w:lastRenderedPageBreak/>
        <w:drawing>
          <wp:inline distT="0" distB="0" distL="0" distR="0" wp14:anchorId="73C80A19" wp14:editId="5C384E53">
            <wp:extent cx="5760720" cy="51768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auc_individual_variab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7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4047" w14:textId="77777777" w:rsidR="00625BDA" w:rsidRPr="007C4DB9" w:rsidRDefault="000A5404" w:rsidP="007C4DB9">
      <w:pPr>
        <w:pStyle w:val="Descripcin"/>
        <w:spacing w:line="360" w:lineRule="auto"/>
        <w:jc w:val="center"/>
        <w:rPr>
          <w:rFonts w:asciiTheme="minorBidi" w:hAnsiTheme="minorBidi"/>
          <w:b w:val="0"/>
          <w:bCs w:val="0"/>
        </w:rPr>
      </w:pPr>
      <w:proofErr w:type="spellStart"/>
      <w:r w:rsidRPr="007C4DB9">
        <w:rPr>
          <w:rFonts w:asciiTheme="minorBidi" w:hAnsiTheme="minorBidi"/>
          <w:b w:val="0"/>
          <w:bCs w:val="0"/>
        </w:rPr>
        <w:t>Figura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4. AUC individual de las variables con mayor </w:t>
      </w:r>
      <w:proofErr w:type="spellStart"/>
      <w:r w:rsidRPr="007C4DB9">
        <w:rPr>
          <w:rFonts w:asciiTheme="minorBidi" w:hAnsiTheme="minorBidi"/>
          <w:b w:val="0"/>
          <w:bCs w:val="0"/>
        </w:rPr>
        <w:t>capacidad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de </w:t>
      </w:r>
      <w:proofErr w:type="spellStart"/>
      <w:r w:rsidRPr="007C4DB9">
        <w:rPr>
          <w:rFonts w:asciiTheme="minorBidi" w:hAnsiTheme="minorBidi"/>
          <w:b w:val="0"/>
          <w:bCs w:val="0"/>
        </w:rPr>
        <w:t>ordenamiento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en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entrenamiento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. Fuente: </w:t>
      </w:r>
      <w:proofErr w:type="spellStart"/>
      <w:r w:rsidRPr="007C4DB9">
        <w:rPr>
          <w:rFonts w:asciiTheme="minorBidi" w:hAnsiTheme="minorBidi"/>
          <w:b w:val="0"/>
          <w:bCs w:val="0"/>
        </w:rPr>
        <w:t>elaboración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propia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con </w:t>
      </w:r>
      <w:proofErr w:type="spellStart"/>
      <w:r w:rsidRPr="007C4DB9">
        <w:rPr>
          <w:rFonts w:asciiTheme="minorBidi" w:hAnsiTheme="minorBidi"/>
          <w:b w:val="0"/>
          <w:bCs w:val="0"/>
        </w:rPr>
        <w:t>datos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de Tmall.</w:t>
      </w:r>
    </w:p>
    <w:p w14:paraId="1D6FAE33" w14:textId="77777777" w:rsidR="00625BDA" w:rsidRPr="007C4DB9" w:rsidRDefault="000A5404" w:rsidP="007C4DB9">
      <w:pPr>
        <w:pStyle w:val="Ttulo2"/>
        <w:rPr>
          <w:rFonts w:asciiTheme="minorBidi" w:hAnsiTheme="minorBidi" w:cstheme="minorBidi"/>
        </w:rPr>
      </w:pPr>
      <w:bookmarkStart w:id="8" w:name="_Toc242634374"/>
      <w:r w:rsidRPr="007C4DB9">
        <w:rPr>
          <w:rFonts w:asciiTheme="minorBidi" w:hAnsiTheme="minorBidi" w:cstheme="minorBidi"/>
        </w:rPr>
        <w:t xml:space="preserve">4.4 </w:t>
      </w:r>
      <w:proofErr w:type="spellStart"/>
      <w:r w:rsidRPr="007C4DB9">
        <w:rPr>
          <w:rFonts w:asciiTheme="minorBidi" w:hAnsiTheme="minorBidi" w:cstheme="minorBidi"/>
        </w:rPr>
        <w:t>Partición</w:t>
      </w:r>
      <w:proofErr w:type="spellEnd"/>
      <w:r w:rsidRPr="007C4DB9">
        <w:rPr>
          <w:rFonts w:asciiTheme="minorBidi" w:hAnsiTheme="minorBidi" w:cstheme="minorBidi"/>
        </w:rPr>
        <w:t xml:space="preserve"> y control de </w:t>
      </w:r>
      <w:proofErr w:type="spellStart"/>
      <w:r w:rsidRPr="007C4DB9">
        <w:rPr>
          <w:rFonts w:asciiTheme="minorBidi" w:hAnsiTheme="minorBidi" w:cstheme="minorBidi"/>
        </w:rPr>
        <w:t>fuga</w:t>
      </w:r>
      <w:bookmarkEnd w:id="8"/>
      <w:proofErr w:type="spellEnd"/>
    </w:p>
    <w:p w14:paraId="607A9C2A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La </w:t>
      </w:r>
      <w:proofErr w:type="spellStart"/>
      <w:r w:rsidRPr="007C4DB9">
        <w:rPr>
          <w:rFonts w:asciiTheme="minorBidi" w:hAnsiTheme="minorBidi"/>
        </w:rPr>
        <w:t>prueba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oficial</w:t>
      </w:r>
      <w:proofErr w:type="spellEnd"/>
      <w:r w:rsidRPr="007C4DB9">
        <w:rPr>
          <w:rFonts w:asciiTheme="minorBidi" w:hAnsiTheme="minorBidi"/>
        </w:rPr>
        <w:t xml:space="preserve"> no </w:t>
      </w:r>
      <w:proofErr w:type="spellStart"/>
      <w:r w:rsidRPr="007C4DB9">
        <w:rPr>
          <w:rFonts w:asciiTheme="minorBidi" w:hAnsiTheme="minorBidi"/>
        </w:rPr>
        <w:t>permite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calcular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métricas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porque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carece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respuestas</w:t>
      </w:r>
      <w:proofErr w:type="spellEnd"/>
      <w:r w:rsidRPr="007C4DB9">
        <w:rPr>
          <w:rFonts w:asciiTheme="minorBidi" w:hAnsiTheme="minorBidi"/>
        </w:rPr>
        <w:t xml:space="preserve">. El conjunto </w:t>
      </w:r>
      <w:proofErr w:type="spellStart"/>
      <w:r w:rsidRPr="007C4DB9">
        <w:rPr>
          <w:rFonts w:asciiTheme="minorBidi" w:hAnsiTheme="minorBidi"/>
        </w:rPr>
        <w:t>etiquetado</w:t>
      </w:r>
      <w:proofErr w:type="spellEnd"/>
      <w:r w:rsidRPr="007C4DB9">
        <w:rPr>
          <w:rFonts w:asciiTheme="minorBidi" w:hAnsiTheme="minorBidi"/>
        </w:rPr>
        <w:t xml:space="preserve"> se </w:t>
      </w:r>
      <w:proofErr w:type="spellStart"/>
      <w:r w:rsidRPr="007C4DB9">
        <w:rPr>
          <w:rFonts w:asciiTheme="minorBidi" w:hAnsiTheme="minorBidi"/>
        </w:rPr>
        <w:t>dividió</w:t>
      </w:r>
      <w:proofErr w:type="spellEnd"/>
      <w:r w:rsidRPr="007C4DB9">
        <w:rPr>
          <w:rFonts w:asciiTheme="minorBidi" w:hAnsiTheme="minorBidi"/>
        </w:rPr>
        <w:t xml:space="preserve"> con </w:t>
      </w:r>
      <w:proofErr w:type="spellStart"/>
      <w:r w:rsidRPr="007C4DB9">
        <w:rPr>
          <w:rFonts w:asciiTheme="minorBidi" w:hAnsiTheme="minorBidi"/>
        </w:rPr>
        <w:t>StratifiedGroupKFold</w:t>
      </w:r>
      <w:proofErr w:type="spellEnd"/>
      <w:r w:rsidRPr="007C4DB9">
        <w:rPr>
          <w:rFonts w:asciiTheme="minorBidi" w:hAnsiTheme="minorBidi"/>
        </w:rPr>
        <w:t xml:space="preserve"> (</w:t>
      </w:r>
      <w:proofErr w:type="spellStart"/>
      <w:r w:rsidRPr="007C4DB9">
        <w:rPr>
          <w:rFonts w:asciiTheme="minorBidi" w:hAnsiTheme="minorBidi"/>
        </w:rPr>
        <w:t>semilla</w:t>
      </w:r>
      <w:proofErr w:type="spellEnd"/>
      <w:r w:rsidRPr="007C4DB9">
        <w:rPr>
          <w:rFonts w:asciiTheme="minorBidi" w:hAnsiTheme="minorBidi"/>
        </w:rPr>
        <w:t xml:space="preserve"> 42) y </w:t>
      </w:r>
      <w:proofErr w:type="spellStart"/>
      <w:r w:rsidRPr="007C4DB9">
        <w:rPr>
          <w:rFonts w:asciiTheme="minorBidi" w:hAnsiTheme="minorBidi"/>
        </w:rPr>
        <w:t>grupos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por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user_id</w:t>
      </w:r>
      <w:proofErr w:type="spellEnd"/>
      <w:r w:rsidRPr="007C4DB9">
        <w:rPr>
          <w:rFonts w:asciiTheme="minorBidi" w:hAnsiTheme="minorBidi"/>
        </w:rPr>
        <w:t xml:space="preserve">. Se </w:t>
      </w:r>
      <w:proofErr w:type="spellStart"/>
      <w:r w:rsidRPr="007C4DB9">
        <w:rPr>
          <w:rFonts w:asciiTheme="minorBidi" w:hAnsiTheme="minorBidi"/>
        </w:rPr>
        <w:t>reservaron</w:t>
      </w:r>
      <w:proofErr w:type="spellEnd"/>
      <w:r w:rsidRPr="007C4DB9">
        <w:rPr>
          <w:rFonts w:asciiTheme="minorBidi" w:hAnsiTheme="minorBidi"/>
        </w:rPr>
        <w:t xml:space="preserve"> 52 173 pares (20,0 %) de 42 446 </w:t>
      </w:r>
      <w:proofErr w:type="spellStart"/>
      <w:r w:rsidRPr="007C4DB9">
        <w:rPr>
          <w:rFonts w:asciiTheme="minorBidi" w:hAnsiTheme="minorBidi"/>
        </w:rPr>
        <w:t>usuarios</w:t>
      </w:r>
      <w:proofErr w:type="spellEnd"/>
      <w:r w:rsidRPr="007C4DB9">
        <w:rPr>
          <w:rFonts w:asciiTheme="minorBidi" w:hAnsiTheme="minorBidi"/>
        </w:rPr>
        <w:t xml:space="preserve"> para </w:t>
      </w:r>
      <w:proofErr w:type="spellStart"/>
      <w:r w:rsidRPr="007C4DB9">
        <w:rPr>
          <w:rFonts w:asciiTheme="minorBidi" w:hAnsiTheme="minorBidi"/>
        </w:rPr>
        <w:t>prueba</w:t>
      </w:r>
      <w:proofErr w:type="spellEnd"/>
      <w:r w:rsidRPr="007C4DB9">
        <w:rPr>
          <w:rFonts w:asciiTheme="minorBidi" w:hAnsiTheme="minorBidi"/>
        </w:rPr>
        <w:t xml:space="preserve"> y 208 691 pares de 169 616 </w:t>
      </w:r>
      <w:proofErr w:type="spellStart"/>
      <w:r w:rsidRPr="007C4DB9">
        <w:rPr>
          <w:rFonts w:asciiTheme="minorBidi" w:hAnsiTheme="minorBidi"/>
        </w:rPr>
        <w:t>usuarios</w:t>
      </w:r>
      <w:proofErr w:type="spellEnd"/>
      <w:r w:rsidRPr="007C4DB9">
        <w:rPr>
          <w:rFonts w:asciiTheme="minorBidi" w:hAnsiTheme="minorBidi"/>
        </w:rPr>
        <w:t xml:space="preserve"> para </w:t>
      </w:r>
      <w:proofErr w:type="spellStart"/>
      <w:r w:rsidRPr="007C4DB9">
        <w:rPr>
          <w:rFonts w:asciiTheme="minorBidi" w:hAnsiTheme="minorBidi"/>
        </w:rPr>
        <w:t>entrenamiento</w:t>
      </w:r>
      <w:proofErr w:type="spellEnd"/>
      <w:r w:rsidRPr="007C4DB9">
        <w:rPr>
          <w:rFonts w:asciiTheme="minorBidi" w:hAnsiTheme="minorBidi"/>
        </w:rPr>
        <w:t xml:space="preserve">; la </w:t>
      </w:r>
      <w:proofErr w:type="spellStart"/>
      <w:r w:rsidRPr="007C4DB9">
        <w:rPr>
          <w:rFonts w:asciiTheme="minorBidi" w:hAnsiTheme="minorBidi"/>
        </w:rPr>
        <w:t>tasa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positiva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fue</w:t>
      </w:r>
      <w:proofErr w:type="spellEnd"/>
      <w:r w:rsidRPr="007C4DB9">
        <w:rPr>
          <w:rFonts w:asciiTheme="minorBidi" w:hAnsiTheme="minorBidi"/>
        </w:rPr>
        <w:t xml:space="preserve"> 6,11 % y 6,12 %, </w:t>
      </w:r>
      <w:proofErr w:type="spellStart"/>
      <w:r w:rsidRPr="007C4DB9">
        <w:rPr>
          <w:rFonts w:asciiTheme="minorBidi" w:hAnsiTheme="minorBidi"/>
        </w:rPr>
        <w:t>respectivamente</w:t>
      </w:r>
      <w:proofErr w:type="spellEnd"/>
      <w:r w:rsidRPr="007C4DB9">
        <w:rPr>
          <w:rFonts w:asciiTheme="minorBidi" w:hAnsiTheme="minorBidi"/>
        </w:rPr>
        <w:t xml:space="preserve">. </w:t>
      </w:r>
      <w:proofErr w:type="spellStart"/>
      <w:r w:rsidRPr="007C4DB9">
        <w:rPr>
          <w:rFonts w:asciiTheme="minorBidi" w:hAnsiTheme="minorBidi"/>
        </w:rPr>
        <w:t>Ningún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usuario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está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ambas </w:t>
      </w:r>
      <w:proofErr w:type="spellStart"/>
      <w:r w:rsidRPr="007C4DB9">
        <w:rPr>
          <w:rFonts w:asciiTheme="minorBidi" w:hAnsiTheme="minorBidi"/>
        </w:rPr>
        <w:t>particiones</w:t>
      </w:r>
      <w:proofErr w:type="spellEnd"/>
      <w:r w:rsidRPr="007C4DB9">
        <w:rPr>
          <w:rFonts w:asciiTheme="minorBidi" w:hAnsiTheme="minorBidi"/>
        </w:rPr>
        <w:t xml:space="preserve">. </w:t>
      </w:r>
      <w:proofErr w:type="spellStart"/>
      <w:r w:rsidRPr="007C4DB9">
        <w:rPr>
          <w:rFonts w:asciiTheme="minorBidi" w:hAnsiTheme="minorBidi"/>
        </w:rPr>
        <w:t>Sobre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entrenamiento</w:t>
      </w:r>
      <w:proofErr w:type="spellEnd"/>
      <w:r w:rsidRPr="007C4DB9">
        <w:rPr>
          <w:rFonts w:asciiTheme="minorBidi" w:hAnsiTheme="minorBidi"/>
        </w:rPr>
        <w:t xml:space="preserve"> se </w:t>
      </w:r>
      <w:proofErr w:type="spellStart"/>
      <w:r w:rsidRPr="007C4DB9">
        <w:rPr>
          <w:rFonts w:asciiTheme="minorBidi" w:hAnsiTheme="minorBidi"/>
        </w:rPr>
        <w:t>fijaron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cinco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pliegues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estratificados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agrupados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por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usuario</w:t>
      </w:r>
      <w:proofErr w:type="spellEnd"/>
      <w:r w:rsidRPr="007C4DB9">
        <w:rPr>
          <w:rFonts w:asciiTheme="minorBidi" w:hAnsiTheme="minorBidi"/>
        </w:rPr>
        <w:t xml:space="preserve"> para </w:t>
      </w:r>
      <w:proofErr w:type="spellStart"/>
      <w:r w:rsidRPr="007C4DB9">
        <w:rPr>
          <w:rFonts w:asciiTheme="minorBidi" w:hAnsiTheme="minorBidi"/>
        </w:rPr>
        <w:t>búsqueda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predicciones</w:t>
      </w:r>
      <w:proofErr w:type="spellEnd"/>
      <w:r w:rsidRPr="007C4DB9">
        <w:rPr>
          <w:rFonts w:asciiTheme="minorBidi" w:hAnsiTheme="minorBidi"/>
        </w:rPr>
        <w:t xml:space="preserve"> fuera de </w:t>
      </w:r>
      <w:proofErr w:type="spellStart"/>
      <w:r w:rsidRPr="007C4DB9">
        <w:rPr>
          <w:rFonts w:asciiTheme="minorBidi" w:hAnsiTheme="minorBidi"/>
        </w:rPr>
        <w:t>pliegue</w:t>
      </w:r>
      <w:proofErr w:type="spellEnd"/>
      <w:r w:rsidRPr="007C4DB9">
        <w:rPr>
          <w:rFonts w:asciiTheme="minorBidi" w:hAnsiTheme="minorBidi"/>
        </w:rPr>
        <w:t xml:space="preserve">. Casi </w:t>
      </w:r>
      <w:proofErr w:type="spellStart"/>
      <w:r w:rsidRPr="007C4DB9">
        <w:rPr>
          <w:rFonts w:asciiTheme="minorBidi" w:hAnsiTheme="minorBidi"/>
        </w:rPr>
        <w:t>todos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vendedores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prueba</w:t>
      </w:r>
      <w:proofErr w:type="spellEnd"/>
      <w:r w:rsidRPr="007C4DB9">
        <w:rPr>
          <w:rFonts w:asciiTheme="minorBidi" w:hAnsiTheme="minorBidi"/>
        </w:rPr>
        <w:t xml:space="preserve"> (1 986 de 1 988) </w:t>
      </w:r>
      <w:proofErr w:type="spellStart"/>
      <w:r w:rsidRPr="007C4DB9">
        <w:rPr>
          <w:rFonts w:asciiTheme="minorBidi" w:hAnsiTheme="minorBidi"/>
        </w:rPr>
        <w:t>aparecen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entrenamiento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como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sucede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la </w:t>
      </w:r>
      <w:proofErr w:type="spellStart"/>
      <w:r w:rsidRPr="007C4DB9">
        <w:rPr>
          <w:rFonts w:asciiTheme="minorBidi" w:hAnsiTheme="minorBidi"/>
        </w:rPr>
        <w:t>división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oficial</w:t>
      </w:r>
      <w:proofErr w:type="spellEnd"/>
      <w:r w:rsidRPr="007C4DB9">
        <w:rPr>
          <w:rFonts w:asciiTheme="minorBidi" w:hAnsiTheme="minorBidi"/>
        </w:rPr>
        <w:t xml:space="preserve">. La </w:t>
      </w:r>
      <w:proofErr w:type="spellStart"/>
      <w:r w:rsidRPr="007C4DB9">
        <w:rPr>
          <w:rFonts w:asciiTheme="minorBidi" w:hAnsiTheme="minorBidi"/>
        </w:rPr>
        <w:t>evaluación</w:t>
      </w:r>
      <w:proofErr w:type="spellEnd"/>
      <w:r w:rsidRPr="007C4DB9">
        <w:rPr>
          <w:rFonts w:asciiTheme="minorBidi" w:hAnsiTheme="minorBidi"/>
        </w:rPr>
        <w:t xml:space="preserve"> es interna y no equivale a un </w:t>
      </w:r>
      <w:proofErr w:type="spellStart"/>
      <w:r w:rsidRPr="007C4DB9">
        <w:rPr>
          <w:rFonts w:asciiTheme="minorBidi" w:hAnsiTheme="minorBidi"/>
        </w:rPr>
        <w:t>resultado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oficial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Tianchi</w:t>
      </w:r>
      <w:proofErr w:type="spellEnd"/>
      <w:r w:rsidRPr="007C4DB9">
        <w:rPr>
          <w:rFonts w:asciiTheme="minorBidi" w:hAnsiTheme="minorBidi"/>
        </w:rPr>
        <w:t>.</w:t>
      </w:r>
    </w:p>
    <w:p w14:paraId="5AC5D597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lastRenderedPageBreak/>
        <w:t xml:space="preserve">El </w:t>
      </w:r>
      <w:proofErr w:type="spellStart"/>
      <w:r w:rsidRPr="007C4DB9">
        <w:rPr>
          <w:rFonts w:asciiTheme="minorBidi" w:hAnsiTheme="minorBidi"/>
        </w:rPr>
        <w:t>registro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actividad</w:t>
      </w:r>
      <w:proofErr w:type="spellEnd"/>
      <w:r w:rsidRPr="007C4DB9">
        <w:rPr>
          <w:rFonts w:asciiTheme="minorBidi" w:hAnsiTheme="minorBidi"/>
        </w:rPr>
        <w:t xml:space="preserve"> se </w:t>
      </w:r>
      <w:proofErr w:type="spellStart"/>
      <w:r w:rsidRPr="007C4DB9">
        <w:rPr>
          <w:rFonts w:asciiTheme="minorBidi" w:hAnsiTheme="minorBidi"/>
        </w:rPr>
        <w:t>agregó</w:t>
      </w:r>
      <w:proofErr w:type="spellEnd"/>
      <w:r w:rsidRPr="007C4DB9">
        <w:rPr>
          <w:rFonts w:asciiTheme="minorBidi" w:hAnsiTheme="minorBidi"/>
        </w:rPr>
        <w:t xml:space="preserve"> antes de </w:t>
      </w:r>
      <w:proofErr w:type="spellStart"/>
      <w:r w:rsidRPr="007C4DB9">
        <w:rPr>
          <w:rFonts w:asciiTheme="minorBidi" w:hAnsiTheme="minorBidi"/>
        </w:rPr>
        <w:t>partir</w:t>
      </w:r>
      <w:proofErr w:type="spellEnd"/>
      <w:r w:rsidRPr="007C4DB9">
        <w:rPr>
          <w:rFonts w:asciiTheme="minorBidi" w:hAnsiTheme="minorBidi"/>
        </w:rPr>
        <w:t xml:space="preserve"> las </w:t>
      </w:r>
      <w:proofErr w:type="spellStart"/>
      <w:r w:rsidRPr="007C4DB9">
        <w:rPr>
          <w:rFonts w:asciiTheme="minorBidi" w:hAnsiTheme="minorBidi"/>
        </w:rPr>
        <w:t>etiquetas</w:t>
      </w:r>
      <w:proofErr w:type="spellEnd"/>
      <w:r w:rsidRPr="007C4DB9">
        <w:rPr>
          <w:rFonts w:asciiTheme="minorBidi" w:hAnsiTheme="minorBidi"/>
        </w:rPr>
        <w:t xml:space="preserve">. Sus variables no </w:t>
      </w:r>
      <w:proofErr w:type="spellStart"/>
      <w:r w:rsidRPr="007C4DB9">
        <w:rPr>
          <w:rFonts w:asciiTheme="minorBidi" w:hAnsiTheme="minorBidi"/>
        </w:rPr>
        <w:t>utilizan</w:t>
      </w:r>
      <w:proofErr w:type="spellEnd"/>
      <w:r w:rsidRPr="007C4DB9">
        <w:rPr>
          <w:rFonts w:asciiTheme="minorBidi" w:hAnsiTheme="minorBidi"/>
        </w:rPr>
        <w:t xml:space="preserve"> la </w:t>
      </w:r>
      <w:proofErr w:type="spellStart"/>
      <w:r w:rsidRPr="007C4DB9">
        <w:rPr>
          <w:rFonts w:asciiTheme="minorBidi" w:hAnsiTheme="minorBidi"/>
        </w:rPr>
        <w:t>respuesta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futura</w:t>
      </w:r>
      <w:proofErr w:type="spellEnd"/>
      <w:r w:rsidRPr="007C4DB9">
        <w:rPr>
          <w:rFonts w:asciiTheme="minorBidi" w:hAnsiTheme="minorBidi"/>
        </w:rPr>
        <w:t xml:space="preserve"> del par; el </w:t>
      </w:r>
      <w:proofErr w:type="spellStart"/>
      <w:r w:rsidRPr="007C4DB9">
        <w:rPr>
          <w:rFonts w:asciiTheme="minorBidi" w:hAnsiTheme="minorBidi"/>
        </w:rPr>
        <w:t>único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atributo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derivado</w:t>
      </w:r>
      <w:proofErr w:type="spellEnd"/>
      <w:r w:rsidRPr="007C4DB9">
        <w:rPr>
          <w:rFonts w:asciiTheme="minorBidi" w:hAnsiTheme="minorBidi"/>
        </w:rPr>
        <w:t xml:space="preserve"> de label es la </w:t>
      </w:r>
      <w:proofErr w:type="spellStart"/>
      <w:r w:rsidRPr="007C4DB9">
        <w:rPr>
          <w:rFonts w:asciiTheme="minorBidi" w:hAnsiTheme="minorBidi"/>
        </w:rPr>
        <w:t>codificación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vendedor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cuyo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ajuste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queda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dentro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validación</w:t>
      </w:r>
      <w:proofErr w:type="spellEnd"/>
      <w:r w:rsidRPr="007C4DB9">
        <w:rPr>
          <w:rFonts w:asciiTheme="minorBidi" w:hAnsiTheme="minorBidi"/>
        </w:rPr>
        <w:t xml:space="preserve">. Los </w:t>
      </w:r>
      <w:proofErr w:type="spellStart"/>
      <w:r w:rsidRPr="007C4DB9">
        <w:rPr>
          <w:rFonts w:asciiTheme="minorBidi" w:hAnsiTheme="minorBidi"/>
        </w:rPr>
        <w:t>parámetros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escalado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codificación</w:t>
      </w:r>
      <w:proofErr w:type="spellEnd"/>
      <w:r w:rsidRPr="007C4DB9">
        <w:rPr>
          <w:rFonts w:asciiTheme="minorBidi" w:hAnsiTheme="minorBidi"/>
        </w:rPr>
        <w:t xml:space="preserve"> también se </w:t>
      </w:r>
      <w:proofErr w:type="spellStart"/>
      <w:r w:rsidRPr="007C4DB9">
        <w:rPr>
          <w:rFonts w:asciiTheme="minorBidi" w:hAnsiTheme="minorBidi"/>
        </w:rPr>
        <w:t>ajustan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cada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partición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entrenamiento</w:t>
      </w:r>
      <w:proofErr w:type="spellEnd"/>
      <w:r w:rsidRPr="007C4DB9">
        <w:rPr>
          <w:rFonts w:asciiTheme="minorBidi" w:hAnsiTheme="minorBidi"/>
        </w:rPr>
        <w:t xml:space="preserve">. La </w:t>
      </w:r>
      <w:proofErr w:type="spellStart"/>
      <w:r w:rsidRPr="007C4DB9">
        <w:rPr>
          <w:rFonts w:asciiTheme="minorBidi" w:hAnsiTheme="minorBidi"/>
        </w:rPr>
        <w:t>documentación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reconoce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que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una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prueba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rápida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inicial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imprimió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métricas</w:t>
      </w:r>
      <w:proofErr w:type="spellEnd"/>
      <w:r w:rsidRPr="007C4DB9">
        <w:rPr>
          <w:rFonts w:asciiTheme="minorBidi" w:hAnsiTheme="minorBidi"/>
        </w:rPr>
        <w:t xml:space="preserve"> del conjunto </w:t>
      </w:r>
      <w:proofErr w:type="spellStart"/>
      <w:r w:rsidRPr="007C4DB9">
        <w:rPr>
          <w:rFonts w:asciiTheme="minorBidi" w:hAnsiTheme="minorBidi"/>
        </w:rPr>
        <w:t>reservado</w:t>
      </w:r>
      <w:proofErr w:type="spellEnd"/>
      <w:r w:rsidRPr="007C4DB9">
        <w:rPr>
          <w:rFonts w:asciiTheme="minorBidi" w:hAnsiTheme="minorBidi"/>
        </w:rPr>
        <w:t xml:space="preserve">; el </w:t>
      </w:r>
      <w:proofErr w:type="spellStart"/>
      <w:r w:rsidRPr="007C4DB9">
        <w:rPr>
          <w:rFonts w:asciiTheme="minorBidi" w:hAnsiTheme="minorBidi"/>
        </w:rPr>
        <w:t>espacio</w:t>
      </w:r>
      <w:proofErr w:type="spellEnd"/>
      <w:r w:rsidRPr="007C4DB9">
        <w:rPr>
          <w:rFonts w:asciiTheme="minorBidi" w:hAnsiTheme="minorBidi"/>
        </w:rPr>
        <w:t xml:space="preserve"> final se </w:t>
      </w:r>
      <w:proofErr w:type="spellStart"/>
      <w:r w:rsidRPr="007C4DB9">
        <w:rPr>
          <w:rFonts w:asciiTheme="minorBidi" w:hAnsiTheme="minorBidi"/>
        </w:rPr>
        <w:t>modificó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usando</w:t>
      </w:r>
      <w:proofErr w:type="spellEnd"/>
      <w:r w:rsidRPr="007C4DB9">
        <w:rPr>
          <w:rFonts w:asciiTheme="minorBidi" w:hAnsiTheme="minorBidi"/>
        </w:rPr>
        <w:t xml:space="preserve"> la </w:t>
      </w:r>
      <w:proofErr w:type="spellStart"/>
      <w:r w:rsidRPr="007C4DB9">
        <w:rPr>
          <w:rFonts w:asciiTheme="minorBidi" w:hAnsiTheme="minorBidi"/>
        </w:rPr>
        <w:t>brecha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entrenamiento-validación</w:t>
      </w:r>
      <w:proofErr w:type="spellEnd"/>
      <w:r w:rsidRPr="007C4DB9">
        <w:rPr>
          <w:rFonts w:asciiTheme="minorBidi" w:hAnsiTheme="minorBidi"/>
        </w:rPr>
        <w:t xml:space="preserve"> y la </w:t>
      </w:r>
      <w:proofErr w:type="spellStart"/>
      <w:r w:rsidRPr="007C4DB9">
        <w:rPr>
          <w:rFonts w:asciiTheme="minorBidi" w:hAnsiTheme="minorBidi"/>
        </w:rPr>
        <w:t>selección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hiperparámetros</w:t>
      </w:r>
      <w:proofErr w:type="spellEnd"/>
      <w:r w:rsidRPr="007C4DB9">
        <w:rPr>
          <w:rFonts w:asciiTheme="minorBidi" w:hAnsiTheme="minorBidi"/>
        </w:rPr>
        <w:t xml:space="preserve"> se </w:t>
      </w:r>
      <w:proofErr w:type="spellStart"/>
      <w:r w:rsidRPr="007C4DB9">
        <w:rPr>
          <w:rFonts w:asciiTheme="minorBidi" w:hAnsiTheme="minorBidi"/>
        </w:rPr>
        <w:t>hizo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mediante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validación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cruzada</w:t>
      </w:r>
      <w:proofErr w:type="spellEnd"/>
      <w:r w:rsidRPr="007C4DB9">
        <w:rPr>
          <w:rFonts w:asciiTheme="minorBidi" w:hAnsiTheme="minorBidi"/>
        </w:rPr>
        <w:t xml:space="preserve">. Este </w:t>
      </w:r>
      <w:proofErr w:type="spellStart"/>
      <w:r w:rsidRPr="007C4DB9">
        <w:rPr>
          <w:rFonts w:asciiTheme="minorBidi" w:hAnsiTheme="minorBidi"/>
        </w:rPr>
        <w:t>antecedente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limita</w:t>
      </w:r>
      <w:proofErr w:type="spellEnd"/>
      <w:r w:rsidRPr="007C4DB9">
        <w:rPr>
          <w:rFonts w:asciiTheme="minorBidi" w:hAnsiTheme="minorBidi"/>
        </w:rPr>
        <w:t xml:space="preserve"> la </w:t>
      </w:r>
      <w:proofErr w:type="spellStart"/>
      <w:r w:rsidRPr="007C4DB9">
        <w:rPr>
          <w:rFonts w:asciiTheme="minorBidi" w:hAnsiTheme="minorBidi"/>
        </w:rPr>
        <w:t>interpretación</w:t>
      </w:r>
      <w:proofErr w:type="spellEnd"/>
      <w:r w:rsidRPr="007C4DB9">
        <w:rPr>
          <w:rFonts w:asciiTheme="minorBidi" w:hAnsiTheme="minorBidi"/>
        </w:rPr>
        <w:t xml:space="preserve"> de la </w:t>
      </w:r>
      <w:proofErr w:type="spellStart"/>
      <w:r w:rsidRPr="007C4DB9">
        <w:rPr>
          <w:rFonts w:asciiTheme="minorBidi" w:hAnsiTheme="minorBidi"/>
        </w:rPr>
        <w:t>prueba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como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completamente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intocada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durante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todo</w:t>
      </w:r>
      <w:proofErr w:type="spellEnd"/>
      <w:r w:rsidRPr="007C4DB9">
        <w:rPr>
          <w:rFonts w:asciiTheme="minorBidi" w:hAnsiTheme="minorBidi"/>
        </w:rPr>
        <w:t xml:space="preserve"> el </w:t>
      </w:r>
      <w:proofErr w:type="spellStart"/>
      <w:r w:rsidRPr="007C4DB9">
        <w:rPr>
          <w:rFonts w:asciiTheme="minorBidi" w:hAnsiTheme="minorBidi"/>
        </w:rPr>
        <w:t>desarrollo</w:t>
      </w:r>
      <w:proofErr w:type="spellEnd"/>
      <w:r w:rsidRPr="007C4DB9">
        <w:rPr>
          <w:rFonts w:asciiTheme="minorBidi" w:hAnsiTheme="minorBidi"/>
        </w:rPr>
        <w:t>.</w:t>
      </w:r>
    </w:p>
    <w:p w14:paraId="729FF5FE" w14:textId="77777777" w:rsidR="00625BDA" w:rsidRPr="007C4DB9" w:rsidRDefault="000A5404" w:rsidP="007C4DB9">
      <w:pPr>
        <w:pStyle w:val="Ttulo2"/>
        <w:rPr>
          <w:rFonts w:asciiTheme="minorBidi" w:hAnsiTheme="minorBidi" w:cstheme="minorBidi"/>
        </w:rPr>
      </w:pPr>
      <w:bookmarkStart w:id="9" w:name="_Toc242634375"/>
      <w:r w:rsidRPr="007C4DB9">
        <w:rPr>
          <w:rFonts w:asciiTheme="minorBidi" w:hAnsiTheme="minorBidi" w:cstheme="minorBidi"/>
        </w:rPr>
        <w:t xml:space="preserve">4.5 </w:t>
      </w:r>
      <w:proofErr w:type="spellStart"/>
      <w:r w:rsidRPr="007C4DB9">
        <w:rPr>
          <w:rFonts w:asciiTheme="minorBidi" w:hAnsiTheme="minorBidi" w:cstheme="minorBidi"/>
        </w:rPr>
        <w:t>Modelos</w:t>
      </w:r>
      <w:proofErr w:type="spellEnd"/>
      <w:r w:rsidRPr="007C4DB9">
        <w:rPr>
          <w:rFonts w:asciiTheme="minorBidi" w:hAnsiTheme="minorBidi" w:cstheme="minorBidi"/>
        </w:rPr>
        <w:t xml:space="preserve">, </w:t>
      </w:r>
      <w:proofErr w:type="spellStart"/>
      <w:r w:rsidRPr="007C4DB9">
        <w:rPr>
          <w:rFonts w:asciiTheme="minorBidi" w:hAnsiTheme="minorBidi" w:cstheme="minorBidi"/>
        </w:rPr>
        <w:t>ajuste</w:t>
      </w:r>
      <w:proofErr w:type="spellEnd"/>
      <w:r w:rsidRPr="007C4DB9">
        <w:rPr>
          <w:rFonts w:asciiTheme="minorBidi" w:hAnsiTheme="minorBidi" w:cstheme="minorBidi"/>
        </w:rPr>
        <w:t xml:space="preserve"> y </w:t>
      </w:r>
      <w:proofErr w:type="spellStart"/>
      <w:r w:rsidRPr="007C4DB9">
        <w:rPr>
          <w:rFonts w:asciiTheme="minorBidi" w:hAnsiTheme="minorBidi" w:cstheme="minorBidi"/>
        </w:rPr>
        <w:t>herramientas</w:t>
      </w:r>
      <w:bookmarkEnd w:id="9"/>
      <w:proofErr w:type="spellEnd"/>
    </w:p>
    <w:p w14:paraId="7DACFFF0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La </w:t>
      </w:r>
      <w:proofErr w:type="spellStart"/>
      <w:r w:rsidRPr="007C4DB9">
        <w:rPr>
          <w:rFonts w:asciiTheme="minorBidi" w:hAnsiTheme="minorBidi"/>
        </w:rPr>
        <w:t>regresión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logística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aplica</w:t>
      </w:r>
      <w:proofErr w:type="spellEnd"/>
      <w:r w:rsidRPr="007C4DB9">
        <w:rPr>
          <w:rFonts w:asciiTheme="minorBidi" w:hAnsiTheme="minorBidi"/>
        </w:rPr>
        <w:t xml:space="preserve"> log1p a las variables </w:t>
      </w:r>
      <w:proofErr w:type="spellStart"/>
      <w:r w:rsidRPr="007C4DB9">
        <w:rPr>
          <w:rFonts w:asciiTheme="minorBidi" w:hAnsiTheme="minorBidi"/>
        </w:rPr>
        <w:t>numéricas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estandarización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codificación</w:t>
      </w:r>
      <w:proofErr w:type="spellEnd"/>
      <w:r w:rsidRPr="007C4DB9">
        <w:rPr>
          <w:rFonts w:asciiTheme="minorBidi" w:hAnsiTheme="minorBidi"/>
        </w:rPr>
        <w:t xml:space="preserve"> </w:t>
      </w:r>
      <w:r w:rsidRPr="007C4DB9">
        <w:rPr>
          <w:rFonts w:asciiTheme="minorBidi" w:hAnsiTheme="minorBidi"/>
          <w:i/>
        </w:rPr>
        <w:t>one-hot</w:t>
      </w:r>
      <w:r w:rsidRPr="007C4DB9">
        <w:rPr>
          <w:rFonts w:asciiTheme="minorBidi" w:hAnsiTheme="minorBidi"/>
        </w:rPr>
        <w:t xml:space="preserve"> para </w:t>
      </w:r>
      <w:proofErr w:type="spellStart"/>
      <w:r w:rsidRPr="007C4DB9">
        <w:rPr>
          <w:rFonts w:asciiTheme="minorBidi" w:hAnsiTheme="minorBidi"/>
        </w:rPr>
        <w:t>edad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género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ponderación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balanceada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clases</w:t>
      </w:r>
      <w:proofErr w:type="spellEnd"/>
      <w:r w:rsidRPr="007C4DB9">
        <w:rPr>
          <w:rFonts w:asciiTheme="minorBidi" w:hAnsiTheme="minorBidi"/>
        </w:rPr>
        <w:t xml:space="preserve">. Random Forest </w:t>
      </w:r>
      <w:proofErr w:type="spellStart"/>
      <w:r w:rsidRPr="007C4DB9">
        <w:rPr>
          <w:rFonts w:asciiTheme="minorBidi" w:hAnsiTheme="minorBidi"/>
        </w:rPr>
        <w:t>conserva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valores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numéricos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categorías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ordinales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usa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balanced_subsample</w:t>
      </w:r>
      <w:proofErr w:type="spellEnd"/>
      <w:r w:rsidRPr="007C4DB9">
        <w:rPr>
          <w:rFonts w:asciiTheme="minorBidi" w:hAnsiTheme="minorBidi"/>
        </w:rPr>
        <w:t xml:space="preserve">. </w:t>
      </w:r>
      <w:proofErr w:type="spellStart"/>
      <w:r w:rsidRPr="007C4DB9">
        <w:rPr>
          <w:rFonts w:asciiTheme="minorBidi" w:hAnsiTheme="minorBidi"/>
        </w:rPr>
        <w:t>LightGBM</w:t>
      </w:r>
      <w:proofErr w:type="spellEnd"/>
      <w:r w:rsidRPr="007C4DB9">
        <w:rPr>
          <w:rFonts w:asciiTheme="minorBidi" w:hAnsiTheme="minorBidi"/>
        </w:rPr>
        <w:t xml:space="preserve"> también </w:t>
      </w:r>
      <w:proofErr w:type="spellStart"/>
      <w:r w:rsidRPr="007C4DB9">
        <w:rPr>
          <w:rFonts w:asciiTheme="minorBidi" w:hAnsiTheme="minorBidi"/>
        </w:rPr>
        <w:t>conserva</w:t>
      </w:r>
      <w:proofErr w:type="spellEnd"/>
      <w:r w:rsidRPr="007C4DB9">
        <w:rPr>
          <w:rFonts w:asciiTheme="minorBidi" w:hAnsiTheme="minorBidi"/>
        </w:rPr>
        <w:t xml:space="preserve"> las variables, con </w:t>
      </w:r>
      <w:proofErr w:type="spellStart"/>
      <w:r w:rsidRPr="007C4DB9">
        <w:rPr>
          <w:rFonts w:asciiTheme="minorBidi" w:hAnsiTheme="minorBidi"/>
        </w:rPr>
        <w:t>scale_pos_weight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dentro</w:t>
      </w:r>
      <w:proofErr w:type="spellEnd"/>
      <w:r w:rsidRPr="007C4DB9">
        <w:rPr>
          <w:rFonts w:asciiTheme="minorBidi" w:hAnsiTheme="minorBidi"/>
        </w:rPr>
        <w:t xml:space="preserve"> del </w:t>
      </w:r>
      <w:proofErr w:type="spellStart"/>
      <w:r w:rsidRPr="007C4DB9">
        <w:rPr>
          <w:rFonts w:asciiTheme="minorBidi" w:hAnsiTheme="minorBidi"/>
        </w:rPr>
        <w:t>espacio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búsqueda</w:t>
      </w:r>
      <w:proofErr w:type="spellEnd"/>
      <w:r w:rsidRPr="007C4DB9">
        <w:rPr>
          <w:rFonts w:asciiTheme="minorBidi" w:hAnsiTheme="minorBidi"/>
        </w:rPr>
        <w:t xml:space="preserve">; la </w:t>
      </w:r>
      <w:proofErr w:type="spellStart"/>
      <w:r w:rsidRPr="007C4DB9">
        <w:rPr>
          <w:rFonts w:asciiTheme="minorBidi" w:hAnsiTheme="minorBidi"/>
        </w:rPr>
        <w:t>mejor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configuración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eligió</w:t>
      </w:r>
      <w:proofErr w:type="spellEnd"/>
      <w:r w:rsidRPr="007C4DB9">
        <w:rPr>
          <w:rFonts w:asciiTheme="minorBidi" w:hAnsiTheme="minorBidi"/>
        </w:rPr>
        <w:t xml:space="preserve"> 1. Los </w:t>
      </w:r>
      <w:proofErr w:type="spellStart"/>
      <w:r w:rsidRPr="007C4DB9">
        <w:rPr>
          <w:rFonts w:asciiTheme="minorBidi" w:hAnsiTheme="minorBidi"/>
        </w:rPr>
        <w:t>tres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usan</w:t>
      </w:r>
      <w:proofErr w:type="spellEnd"/>
      <w:r w:rsidRPr="007C4DB9">
        <w:rPr>
          <w:rFonts w:asciiTheme="minorBidi" w:hAnsiTheme="minorBidi"/>
        </w:rPr>
        <w:t xml:space="preserve"> </w:t>
      </w:r>
      <w:r w:rsidRPr="007C4DB9">
        <w:rPr>
          <w:rFonts w:asciiTheme="minorBidi" w:hAnsiTheme="minorBidi"/>
          <w:i/>
        </w:rPr>
        <w:t>target encoding</w:t>
      </w:r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vendedor</w:t>
      </w:r>
      <w:proofErr w:type="spellEnd"/>
      <w:r w:rsidRPr="007C4DB9">
        <w:rPr>
          <w:rFonts w:asciiTheme="minorBidi" w:hAnsiTheme="minorBidi"/>
        </w:rPr>
        <w:t xml:space="preserve">. Los </w:t>
      </w:r>
      <w:proofErr w:type="spellStart"/>
      <w:r w:rsidRPr="007C4DB9">
        <w:rPr>
          <w:rFonts w:asciiTheme="minorBidi" w:hAnsiTheme="minorBidi"/>
        </w:rPr>
        <w:t>valores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extremos</w:t>
      </w:r>
      <w:proofErr w:type="spellEnd"/>
      <w:r w:rsidRPr="007C4DB9">
        <w:rPr>
          <w:rFonts w:asciiTheme="minorBidi" w:hAnsiTheme="minorBidi"/>
        </w:rPr>
        <w:t xml:space="preserve"> se </w:t>
      </w:r>
      <w:proofErr w:type="spellStart"/>
      <w:r w:rsidRPr="007C4DB9">
        <w:rPr>
          <w:rFonts w:asciiTheme="minorBidi" w:hAnsiTheme="minorBidi"/>
        </w:rPr>
        <w:t>conservaron</w:t>
      </w:r>
      <w:proofErr w:type="spellEnd"/>
      <w:r w:rsidRPr="007C4DB9">
        <w:rPr>
          <w:rFonts w:asciiTheme="minorBidi" w:hAnsiTheme="minorBidi"/>
        </w:rPr>
        <w:t xml:space="preserve">; log1p reduce </w:t>
      </w:r>
      <w:proofErr w:type="spellStart"/>
      <w:r w:rsidRPr="007C4DB9">
        <w:rPr>
          <w:rFonts w:asciiTheme="minorBidi" w:hAnsiTheme="minorBidi"/>
        </w:rPr>
        <w:t>su</w:t>
      </w:r>
      <w:proofErr w:type="spellEnd"/>
      <w:r w:rsidRPr="007C4DB9">
        <w:rPr>
          <w:rFonts w:asciiTheme="minorBidi" w:hAnsiTheme="minorBidi"/>
        </w:rPr>
        <w:t xml:space="preserve"> peso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el </w:t>
      </w:r>
      <w:proofErr w:type="spellStart"/>
      <w:r w:rsidRPr="007C4DB9">
        <w:rPr>
          <w:rFonts w:asciiTheme="minorBidi" w:hAnsiTheme="minorBidi"/>
        </w:rPr>
        <w:t>modelo</w:t>
      </w:r>
      <w:proofErr w:type="spellEnd"/>
      <w:r w:rsidRPr="007C4DB9">
        <w:rPr>
          <w:rFonts w:asciiTheme="minorBidi" w:hAnsiTheme="minorBidi"/>
        </w:rPr>
        <w:t xml:space="preserve"> lineal.</w:t>
      </w:r>
    </w:p>
    <w:p w14:paraId="70E3A554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Se </w:t>
      </w:r>
      <w:proofErr w:type="spellStart"/>
      <w:r w:rsidRPr="007C4DB9">
        <w:rPr>
          <w:rFonts w:asciiTheme="minorBidi" w:hAnsiTheme="minorBidi"/>
        </w:rPr>
        <w:t>compararon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configuraciones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por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defecto</w:t>
      </w:r>
      <w:proofErr w:type="spellEnd"/>
      <w:r w:rsidRPr="007C4DB9">
        <w:rPr>
          <w:rFonts w:asciiTheme="minorBidi" w:hAnsiTheme="minorBidi"/>
        </w:rPr>
        <w:t xml:space="preserve"> y luego se </w:t>
      </w:r>
      <w:proofErr w:type="spellStart"/>
      <w:r w:rsidRPr="007C4DB9">
        <w:rPr>
          <w:rFonts w:asciiTheme="minorBidi" w:hAnsiTheme="minorBidi"/>
        </w:rPr>
        <w:t>probaron</w:t>
      </w:r>
      <w:proofErr w:type="spellEnd"/>
      <w:r w:rsidRPr="007C4DB9">
        <w:rPr>
          <w:rFonts w:asciiTheme="minorBidi" w:hAnsiTheme="minorBidi"/>
        </w:rPr>
        <w:t xml:space="preserve"> 12 </w:t>
      </w:r>
      <w:proofErr w:type="spellStart"/>
      <w:r w:rsidRPr="007C4DB9">
        <w:rPr>
          <w:rFonts w:asciiTheme="minorBidi" w:hAnsiTheme="minorBidi"/>
        </w:rPr>
        <w:t>configuraciones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regresión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logística</w:t>
      </w:r>
      <w:proofErr w:type="spellEnd"/>
      <w:r w:rsidRPr="007C4DB9">
        <w:rPr>
          <w:rFonts w:asciiTheme="minorBidi" w:hAnsiTheme="minorBidi"/>
        </w:rPr>
        <w:t xml:space="preserve">, 12 de Random Forest y 30 de </w:t>
      </w:r>
      <w:proofErr w:type="spellStart"/>
      <w:r w:rsidRPr="007C4DB9">
        <w:rPr>
          <w:rFonts w:asciiTheme="minorBidi" w:hAnsiTheme="minorBidi"/>
        </w:rPr>
        <w:t>LightGBM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mediante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RandomizedSearchCV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cinco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pliegues</w:t>
      </w:r>
      <w:proofErr w:type="spellEnd"/>
      <w:r w:rsidRPr="007C4DB9">
        <w:rPr>
          <w:rFonts w:asciiTheme="minorBidi" w:hAnsiTheme="minorBidi"/>
        </w:rPr>
        <w:t xml:space="preserve"> y AUC-ROC. Tras </w:t>
      </w:r>
      <w:proofErr w:type="spellStart"/>
      <w:r w:rsidRPr="007C4DB9">
        <w:rPr>
          <w:rFonts w:asciiTheme="minorBidi" w:hAnsiTheme="minorBidi"/>
        </w:rPr>
        <w:t>elegir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hiperparámetros</w:t>
      </w:r>
      <w:proofErr w:type="spellEnd"/>
      <w:r w:rsidRPr="007C4DB9">
        <w:rPr>
          <w:rFonts w:asciiTheme="minorBidi" w:hAnsiTheme="minorBidi"/>
        </w:rPr>
        <w:t xml:space="preserve">, el umbral de </w:t>
      </w:r>
      <w:proofErr w:type="spellStart"/>
      <w:r w:rsidRPr="007C4DB9">
        <w:rPr>
          <w:rFonts w:asciiTheme="minorBidi" w:hAnsiTheme="minorBidi"/>
        </w:rPr>
        <w:t>cada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modelo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maximizó</w:t>
      </w:r>
      <w:proofErr w:type="spellEnd"/>
      <w:r w:rsidRPr="007C4DB9">
        <w:rPr>
          <w:rFonts w:asciiTheme="minorBidi" w:hAnsiTheme="minorBidi"/>
        </w:rPr>
        <w:t xml:space="preserve"> F1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predicciones</w:t>
      </w:r>
      <w:proofErr w:type="spellEnd"/>
      <w:r w:rsidRPr="007C4DB9">
        <w:rPr>
          <w:rFonts w:asciiTheme="minorBidi" w:hAnsiTheme="minorBidi"/>
        </w:rPr>
        <w:t xml:space="preserve"> fuera de </w:t>
      </w:r>
      <w:proofErr w:type="spellStart"/>
      <w:r w:rsidRPr="007C4DB9">
        <w:rPr>
          <w:rFonts w:asciiTheme="minorBidi" w:hAnsiTheme="minorBidi"/>
        </w:rPr>
        <w:t>pliegue</w:t>
      </w:r>
      <w:proofErr w:type="spellEnd"/>
      <w:r w:rsidRPr="007C4DB9">
        <w:rPr>
          <w:rFonts w:asciiTheme="minorBidi" w:hAnsiTheme="minorBidi"/>
        </w:rPr>
        <w:t xml:space="preserve"> del </w:t>
      </w:r>
      <w:proofErr w:type="spellStart"/>
      <w:r w:rsidRPr="007C4DB9">
        <w:rPr>
          <w:rFonts w:asciiTheme="minorBidi" w:hAnsiTheme="minorBidi"/>
        </w:rPr>
        <w:t>entrenamiento</w:t>
      </w:r>
      <w:proofErr w:type="spellEnd"/>
      <w:r w:rsidRPr="007C4DB9">
        <w:rPr>
          <w:rFonts w:asciiTheme="minorBidi" w:hAnsiTheme="minorBidi"/>
        </w:rPr>
        <w:t xml:space="preserve">. El </w:t>
      </w:r>
      <w:proofErr w:type="spellStart"/>
      <w:r w:rsidRPr="007C4DB9">
        <w:rPr>
          <w:rFonts w:asciiTheme="minorBidi" w:hAnsiTheme="minorBidi"/>
        </w:rPr>
        <w:t>ensamble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promedió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percentiles de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tres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puntajes</w:t>
      </w:r>
      <w:proofErr w:type="spellEnd"/>
      <w:r w:rsidRPr="007C4DB9">
        <w:rPr>
          <w:rFonts w:asciiTheme="minorBidi" w:hAnsiTheme="minorBidi"/>
        </w:rPr>
        <w:t xml:space="preserve"> con </w:t>
      </w:r>
      <w:proofErr w:type="spellStart"/>
      <w:r w:rsidRPr="007C4DB9">
        <w:rPr>
          <w:rFonts w:asciiTheme="minorBidi" w:hAnsiTheme="minorBidi"/>
        </w:rPr>
        <w:t>respecto</w:t>
      </w:r>
      <w:proofErr w:type="spellEnd"/>
      <w:r w:rsidRPr="007C4DB9">
        <w:rPr>
          <w:rFonts w:asciiTheme="minorBidi" w:hAnsiTheme="minorBidi"/>
        </w:rPr>
        <w:t xml:space="preserve"> a sus </w:t>
      </w:r>
      <w:proofErr w:type="spellStart"/>
      <w:r w:rsidRPr="007C4DB9">
        <w:rPr>
          <w:rFonts w:asciiTheme="minorBidi" w:hAnsiTheme="minorBidi"/>
        </w:rPr>
        <w:t>distribuciones</w:t>
      </w:r>
      <w:proofErr w:type="spellEnd"/>
      <w:r w:rsidRPr="007C4DB9">
        <w:rPr>
          <w:rFonts w:asciiTheme="minorBidi" w:hAnsiTheme="minorBidi"/>
        </w:rPr>
        <w:t xml:space="preserve"> fuera de </w:t>
      </w:r>
      <w:proofErr w:type="spellStart"/>
      <w:r w:rsidRPr="007C4DB9">
        <w:rPr>
          <w:rFonts w:asciiTheme="minorBidi" w:hAnsiTheme="minorBidi"/>
        </w:rPr>
        <w:t>pliegue</w:t>
      </w:r>
      <w:proofErr w:type="spellEnd"/>
      <w:r w:rsidRPr="007C4DB9">
        <w:rPr>
          <w:rFonts w:asciiTheme="minorBidi" w:hAnsiTheme="minorBidi"/>
        </w:rPr>
        <w:t xml:space="preserve">. Se </w:t>
      </w:r>
      <w:proofErr w:type="spellStart"/>
      <w:r w:rsidRPr="007C4DB9">
        <w:rPr>
          <w:rFonts w:asciiTheme="minorBidi" w:hAnsiTheme="minorBidi"/>
        </w:rPr>
        <w:t>aplicaron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estos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umbrales</w:t>
      </w:r>
      <w:proofErr w:type="spellEnd"/>
      <w:r w:rsidRPr="007C4DB9">
        <w:rPr>
          <w:rFonts w:asciiTheme="minorBidi" w:hAnsiTheme="minorBidi"/>
        </w:rPr>
        <w:t xml:space="preserve"> sin </w:t>
      </w:r>
      <w:proofErr w:type="spellStart"/>
      <w:r w:rsidRPr="007C4DB9">
        <w:rPr>
          <w:rFonts w:asciiTheme="minorBidi" w:hAnsiTheme="minorBidi"/>
        </w:rPr>
        <w:t>reajustarlos</w:t>
      </w:r>
      <w:proofErr w:type="spellEnd"/>
      <w:r w:rsidRPr="007C4DB9">
        <w:rPr>
          <w:rFonts w:asciiTheme="minorBidi" w:hAnsiTheme="minorBidi"/>
        </w:rPr>
        <w:t xml:space="preserve"> a las </w:t>
      </w:r>
      <w:proofErr w:type="spellStart"/>
      <w:r w:rsidRPr="007C4DB9">
        <w:rPr>
          <w:rFonts w:asciiTheme="minorBidi" w:hAnsiTheme="minorBidi"/>
        </w:rPr>
        <w:t>etiquetas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prueba</w:t>
      </w:r>
      <w:proofErr w:type="spellEnd"/>
      <w:r w:rsidRPr="007C4DB9">
        <w:rPr>
          <w:rFonts w:asciiTheme="minorBidi" w:hAnsiTheme="minorBidi"/>
        </w:rPr>
        <w:t>.</w:t>
      </w:r>
    </w:p>
    <w:p w14:paraId="684A6D31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El </w:t>
      </w:r>
      <w:proofErr w:type="spellStart"/>
      <w:r w:rsidRPr="007C4DB9">
        <w:rPr>
          <w:rFonts w:asciiTheme="minorBidi" w:hAnsiTheme="minorBidi"/>
        </w:rPr>
        <w:t>procesamiento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modelado</w:t>
      </w:r>
      <w:proofErr w:type="spellEnd"/>
      <w:r w:rsidRPr="007C4DB9">
        <w:rPr>
          <w:rFonts w:asciiTheme="minorBidi" w:hAnsiTheme="minorBidi"/>
        </w:rPr>
        <w:t xml:space="preserve"> se </w:t>
      </w:r>
      <w:proofErr w:type="spellStart"/>
      <w:r w:rsidRPr="007C4DB9">
        <w:rPr>
          <w:rFonts w:asciiTheme="minorBidi" w:hAnsiTheme="minorBidi"/>
        </w:rPr>
        <w:t>implementaron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Python con pandas, NumPy, </w:t>
      </w:r>
      <w:proofErr w:type="spellStart"/>
      <w:r w:rsidRPr="007C4DB9">
        <w:rPr>
          <w:rFonts w:asciiTheme="minorBidi" w:hAnsiTheme="minorBidi"/>
        </w:rPr>
        <w:t>PyArrow</w:t>
      </w:r>
      <w:proofErr w:type="spellEnd"/>
      <w:r w:rsidRPr="007C4DB9">
        <w:rPr>
          <w:rFonts w:asciiTheme="minorBidi" w:hAnsiTheme="minorBidi"/>
        </w:rPr>
        <w:t xml:space="preserve">, SciPy, scikit-learn y </w:t>
      </w:r>
      <w:proofErr w:type="spellStart"/>
      <w:r w:rsidRPr="007C4DB9">
        <w:rPr>
          <w:rFonts w:asciiTheme="minorBidi" w:hAnsiTheme="minorBidi"/>
        </w:rPr>
        <w:t>LightGBM</w:t>
      </w:r>
      <w:proofErr w:type="spellEnd"/>
      <w:r w:rsidRPr="007C4DB9">
        <w:rPr>
          <w:rFonts w:asciiTheme="minorBidi" w:hAnsiTheme="minorBidi"/>
        </w:rPr>
        <w:t xml:space="preserve">. Matplotlib y Seaborn </w:t>
      </w:r>
      <w:proofErr w:type="spellStart"/>
      <w:r w:rsidRPr="007C4DB9">
        <w:rPr>
          <w:rFonts w:asciiTheme="minorBidi" w:hAnsiTheme="minorBidi"/>
        </w:rPr>
        <w:t>generaron</w:t>
      </w:r>
      <w:proofErr w:type="spellEnd"/>
      <w:r w:rsidRPr="007C4DB9">
        <w:rPr>
          <w:rFonts w:asciiTheme="minorBidi" w:hAnsiTheme="minorBidi"/>
        </w:rPr>
        <w:t xml:space="preserve"> las </w:t>
      </w:r>
      <w:proofErr w:type="spellStart"/>
      <w:r w:rsidRPr="007C4DB9">
        <w:rPr>
          <w:rFonts w:asciiTheme="minorBidi" w:hAnsiTheme="minorBidi"/>
        </w:rPr>
        <w:t>figuras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estáticas</w:t>
      </w:r>
      <w:proofErr w:type="spellEnd"/>
      <w:r w:rsidRPr="007C4DB9">
        <w:rPr>
          <w:rFonts w:asciiTheme="minorBidi" w:hAnsiTheme="minorBidi"/>
        </w:rPr>
        <w:t xml:space="preserve">; </w:t>
      </w:r>
      <w:proofErr w:type="spellStart"/>
      <w:r w:rsidRPr="007C4DB9">
        <w:rPr>
          <w:rFonts w:asciiTheme="minorBidi" w:hAnsiTheme="minorBidi"/>
        </w:rPr>
        <w:t>Streamlit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Plotly</w:t>
      </w:r>
      <w:proofErr w:type="spellEnd"/>
      <w:r w:rsidRPr="007C4DB9">
        <w:rPr>
          <w:rFonts w:asciiTheme="minorBidi" w:hAnsiTheme="minorBidi"/>
        </w:rPr>
        <w:t xml:space="preserve">, la </w:t>
      </w:r>
      <w:proofErr w:type="spellStart"/>
      <w:r w:rsidRPr="007C4DB9">
        <w:rPr>
          <w:rFonts w:asciiTheme="minorBidi" w:hAnsiTheme="minorBidi"/>
        </w:rPr>
        <w:t>aplicación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interactiva</w:t>
      </w:r>
      <w:proofErr w:type="spellEnd"/>
      <w:r w:rsidRPr="007C4DB9">
        <w:rPr>
          <w:rFonts w:asciiTheme="minorBidi" w:hAnsiTheme="minorBidi"/>
        </w:rPr>
        <w:t xml:space="preserve">. Los </w:t>
      </w:r>
      <w:proofErr w:type="spellStart"/>
      <w:r w:rsidRPr="007C4DB9">
        <w:rPr>
          <w:rFonts w:asciiTheme="minorBidi" w:hAnsiTheme="minorBidi"/>
        </w:rPr>
        <w:t>modelos</w:t>
      </w:r>
      <w:proofErr w:type="spellEnd"/>
      <w:r w:rsidRPr="007C4DB9">
        <w:rPr>
          <w:rFonts w:asciiTheme="minorBidi" w:hAnsiTheme="minorBidi"/>
        </w:rPr>
        <w:t xml:space="preserve"> se </w:t>
      </w:r>
      <w:proofErr w:type="spellStart"/>
      <w:r w:rsidRPr="007C4DB9">
        <w:rPr>
          <w:rFonts w:asciiTheme="minorBidi" w:hAnsiTheme="minorBidi"/>
        </w:rPr>
        <w:t>guardaron</w:t>
      </w:r>
      <w:proofErr w:type="spellEnd"/>
      <w:r w:rsidRPr="007C4DB9">
        <w:rPr>
          <w:rFonts w:asciiTheme="minorBidi" w:hAnsiTheme="minorBidi"/>
        </w:rPr>
        <w:t xml:space="preserve"> con </w:t>
      </w:r>
      <w:proofErr w:type="spellStart"/>
      <w:r w:rsidRPr="007C4DB9">
        <w:rPr>
          <w:rFonts w:asciiTheme="minorBidi" w:hAnsiTheme="minorBidi"/>
        </w:rPr>
        <w:t>joblib</w:t>
      </w:r>
      <w:proofErr w:type="spellEnd"/>
      <w:r w:rsidRPr="007C4DB9">
        <w:rPr>
          <w:rFonts w:asciiTheme="minorBidi" w:hAnsiTheme="minorBidi"/>
        </w:rPr>
        <w:t xml:space="preserve">. El </w:t>
      </w:r>
      <w:proofErr w:type="spellStart"/>
      <w:r w:rsidRPr="007C4DB9">
        <w:rPr>
          <w:rFonts w:asciiTheme="minorBidi" w:hAnsiTheme="minorBidi"/>
        </w:rPr>
        <w:t>entrenamiento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reportado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usó</w:t>
      </w:r>
      <w:proofErr w:type="spellEnd"/>
      <w:r w:rsidRPr="007C4DB9">
        <w:rPr>
          <w:rFonts w:asciiTheme="minorBidi" w:hAnsiTheme="minorBidi"/>
        </w:rPr>
        <w:t xml:space="preserve"> CPU Intel Core Ultra 9 386H y </w:t>
      </w:r>
      <w:proofErr w:type="spellStart"/>
      <w:r w:rsidRPr="007C4DB9">
        <w:rPr>
          <w:rFonts w:asciiTheme="minorBidi" w:hAnsiTheme="minorBidi"/>
        </w:rPr>
        <w:t>aproximadamente</w:t>
      </w:r>
      <w:proofErr w:type="spellEnd"/>
      <w:r w:rsidRPr="007C4DB9">
        <w:rPr>
          <w:rFonts w:asciiTheme="minorBidi" w:hAnsiTheme="minorBidi"/>
        </w:rPr>
        <w:t xml:space="preserve"> 31,5 GB de RAM; el notebook de </w:t>
      </w:r>
      <w:proofErr w:type="spellStart"/>
      <w:r w:rsidRPr="007C4DB9">
        <w:rPr>
          <w:rFonts w:asciiTheme="minorBidi" w:hAnsiTheme="minorBidi"/>
        </w:rPr>
        <w:t>ingeniería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recomienda</w:t>
      </w:r>
      <w:proofErr w:type="spellEnd"/>
      <w:r w:rsidRPr="007C4DB9">
        <w:rPr>
          <w:rFonts w:asciiTheme="minorBidi" w:hAnsiTheme="minorBidi"/>
        </w:rPr>
        <w:t xml:space="preserve"> al </w:t>
      </w:r>
      <w:proofErr w:type="spellStart"/>
      <w:r w:rsidRPr="007C4DB9">
        <w:rPr>
          <w:rFonts w:asciiTheme="minorBidi" w:hAnsiTheme="minorBidi"/>
        </w:rPr>
        <w:t>menos</w:t>
      </w:r>
      <w:proofErr w:type="spellEnd"/>
      <w:r w:rsidRPr="007C4DB9">
        <w:rPr>
          <w:rFonts w:asciiTheme="minorBidi" w:hAnsiTheme="minorBidi"/>
        </w:rPr>
        <w:t xml:space="preserve"> 8 GB </w:t>
      </w:r>
      <w:proofErr w:type="spellStart"/>
      <w:r w:rsidRPr="007C4DB9">
        <w:rPr>
          <w:rFonts w:asciiTheme="minorBidi" w:hAnsiTheme="minorBidi"/>
        </w:rPr>
        <w:t>libres</w:t>
      </w:r>
      <w:proofErr w:type="spellEnd"/>
      <w:r w:rsidRPr="007C4DB9">
        <w:rPr>
          <w:rFonts w:asciiTheme="minorBidi" w:hAnsiTheme="minorBidi"/>
        </w:rPr>
        <w:t xml:space="preserve">. Las </w:t>
      </w:r>
      <w:proofErr w:type="spellStart"/>
      <w:r w:rsidRPr="007C4DB9">
        <w:rPr>
          <w:rFonts w:asciiTheme="minorBidi" w:hAnsiTheme="minorBidi"/>
        </w:rPr>
        <w:t>versiones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reproducibles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figuran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requirements.txt.</w:t>
      </w:r>
    </w:p>
    <w:p w14:paraId="0A4BDD60" w14:textId="77777777" w:rsidR="00625BDA" w:rsidRPr="007C4DB9" w:rsidRDefault="000A5404" w:rsidP="007C4DB9">
      <w:pPr>
        <w:pStyle w:val="Ttulo1"/>
        <w:rPr>
          <w:rFonts w:asciiTheme="minorBidi" w:hAnsiTheme="minorBidi" w:cstheme="minorBidi"/>
        </w:rPr>
      </w:pPr>
      <w:bookmarkStart w:id="10" w:name="_Toc242634376"/>
      <w:r w:rsidRPr="007C4DB9">
        <w:rPr>
          <w:rFonts w:asciiTheme="minorBidi" w:hAnsiTheme="minorBidi" w:cstheme="minorBidi"/>
        </w:rPr>
        <w:t xml:space="preserve">5. </w:t>
      </w:r>
      <w:proofErr w:type="spellStart"/>
      <w:r w:rsidRPr="007C4DB9">
        <w:rPr>
          <w:rFonts w:asciiTheme="minorBidi" w:hAnsiTheme="minorBidi" w:cstheme="minorBidi"/>
        </w:rPr>
        <w:t>Resultados</w:t>
      </w:r>
      <w:proofErr w:type="spellEnd"/>
      <w:r w:rsidRPr="007C4DB9">
        <w:rPr>
          <w:rFonts w:asciiTheme="minorBidi" w:hAnsiTheme="minorBidi" w:cstheme="minorBidi"/>
        </w:rPr>
        <w:t xml:space="preserve"> y </w:t>
      </w:r>
      <w:proofErr w:type="spellStart"/>
      <w:r w:rsidRPr="007C4DB9">
        <w:rPr>
          <w:rFonts w:asciiTheme="minorBidi" w:hAnsiTheme="minorBidi" w:cstheme="minorBidi"/>
        </w:rPr>
        <w:t>análisis</w:t>
      </w:r>
      <w:bookmarkEnd w:id="10"/>
      <w:proofErr w:type="spellEnd"/>
    </w:p>
    <w:p w14:paraId="1B7866EC" w14:textId="77777777" w:rsidR="00625BDA" w:rsidRPr="007C4DB9" w:rsidRDefault="000A5404" w:rsidP="007C4DB9">
      <w:pPr>
        <w:pStyle w:val="Ttulo2"/>
        <w:rPr>
          <w:rFonts w:asciiTheme="minorBidi" w:hAnsiTheme="minorBidi" w:cstheme="minorBidi"/>
        </w:rPr>
      </w:pPr>
      <w:bookmarkStart w:id="11" w:name="_Toc242634377"/>
      <w:r w:rsidRPr="007C4DB9">
        <w:rPr>
          <w:rFonts w:asciiTheme="minorBidi" w:hAnsiTheme="minorBidi" w:cstheme="minorBidi"/>
        </w:rPr>
        <w:t xml:space="preserve">5.1 </w:t>
      </w:r>
      <w:proofErr w:type="spellStart"/>
      <w:r w:rsidRPr="007C4DB9">
        <w:rPr>
          <w:rFonts w:asciiTheme="minorBidi" w:hAnsiTheme="minorBidi" w:cstheme="minorBidi"/>
        </w:rPr>
        <w:t>Efecto</w:t>
      </w:r>
      <w:proofErr w:type="spellEnd"/>
      <w:r w:rsidRPr="007C4DB9">
        <w:rPr>
          <w:rFonts w:asciiTheme="minorBidi" w:hAnsiTheme="minorBidi" w:cstheme="minorBidi"/>
        </w:rPr>
        <w:t xml:space="preserve"> del </w:t>
      </w:r>
      <w:proofErr w:type="spellStart"/>
      <w:r w:rsidRPr="007C4DB9">
        <w:rPr>
          <w:rFonts w:asciiTheme="minorBidi" w:hAnsiTheme="minorBidi" w:cstheme="minorBidi"/>
        </w:rPr>
        <w:t>ajuste</w:t>
      </w:r>
      <w:bookmarkEnd w:id="11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25BDA" w:rsidRPr="007C4DB9" w14:paraId="01ADADC4" w14:textId="77777777">
        <w:tc>
          <w:tcPr>
            <w:tcW w:w="1560" w:type="dxa"/>
          </w:tcPr>
          <w:p w14:paraId="7511244D" w14:textId="77777777" w:rsidR="00625BDA" w:rsidRPr="007C4DB9" w:rsidRDefault="000A5404" w:rsidP="007C4DB9">
            <w:pPr>
              <w:rPr>
                <w:rFonts w:asciiTheme="minorBidi" w:hAnsiTheme="minorBidi"/>
                <w:szCs w:val="32"/>
              </w:rPr>
            </w:pPr>
            <w:r w:rsidRPr="007C4DB9">
              <w:rPr>
                <w:rFonts w:asciiTheme="minorBidi" w:hAnsiTheme="minorBidi"/>
                <w:b/>
                <w:szCs w:val="32"/>
              </w:rPr>
              <w:t>Modelo</w:t>
            </w:r>
          </w:p>
        </w:tc>
        <w:tc>
          <w:tcPr>
            <w:tcW w:w="1560" w:type="dxa"/>
          </w:tcPr>
          <w:p w14:paraId="2DAAA37F" w14:textId="77777777" w:rsidR="00625BDA" w:rsidRPr="007C4DB9" w:rsidRDefault="000A5404" w:rsidP="007C4DB9">
            <w:pPr>
              <w:rPr>
                <w:rFonts w:asciiTheme="minorBidi" w:hAnsiTheme="minorBidi"/>
                <w:szCs w:val="32"/>
              </w:rPr>
            </w:pPr>
            <w:r w:rsidRPr="007C4DB9">
              <w:rPr>
                <w:rFonts w:asciiTheme="minorBidi" w:hAnsiTheme="minorBidi"/>
                <w:b/>
                <w:szCs w:val="32"/>
              </w:rPr>
              <w:t xml:space="preserve">AUC CV </w:t>
            </w:r>
            <w:proofErr w:type="spellStart"/>
            <w:r w:rsidRPr="007C4DB9">
              <w:rPr>
                <w:rFonts w:asciiTheme="minorBidi" w:hAnsiTheme="minorBidi"/>
                <w:b/>
                <w:szCs w:val="32"/>
              </w:rPr>
              <w:t>por</w:t>
            </w:r>
            <w:proofErr w:type="spellEnd"/>
            <w:r w:rsidRPr="007C4DB9">
              <w:rPr>
                <w:rFonts w:asciiTheme="minorBidi" w:hAnsiTheme="minorBidi"/>
                <w:b/>
                <w:szCs w:val="32"/>
              </w:rPr>
              <w:t xml:space="preserve"> </w:t>
            </w:r>
            <w:proofErr w:type="spellStart"/>
            <w:r w:rsidRPr="007C4DB9">
              <w:rPr>
                <w:rFonts w:asciiTheme="minorBidi" w:hAnsiTheme="minorBidi"/>
                <w:b/>
                <w:szCs w:val="32"/>
              </w:rPr>
              <w:t>defecto</w:t>
            </w:r>
            <w:proofErr w:type="spellEnd"/>
          </w:p>
        </w:tc>
        <w:tc>
          <w:tcPr>
            <w:tcW w:w="1560" w:type="dxa"/>
          </w:tcPr>
          <w:p w14:paraId="064F0CFE" w14:textId="77777777" w:rsidR="00625BDA" w:rsidRPr="007C4DB9" w:rsidRDefault="000A5404" w:rsidP="007C4DB9">
            <w:pPr>
              <w:rPr>
                <w:rFonts w:asciiTheme="minorBidi" w:hAnsiTheme="minorBidi"/>
                <w:szCs w:val="32"/>
              </w:rPr>
            </w:pPr>
            <w:r w:rsidRPr="007C4DB9">
              <w:rPr>
                <w:rFonts w:asciiTheme="minorBidi" w:hAnsiTheme="minorBidi"/>
                <w:b/>
                <w:szCs w:val="32"/>
              </w:rPr>
              <w:t xml:space="preserve">AUC CV </w:t>
            </w:r>
            <w:proofErr w:type="spellStart"/>
            <w:r w:rsidRPr="007C4DB9">
              <w:rPr>
                <w:rFonts w:asciiTheme="minorBidi" w:hAnsiTheme="minorBidi"/>
                <w:b/>
                <w:szCs w:val="32"/>
              </w:rPr>
              <w:t>ajustado</w:t>
            </w:r>
            <w:proofErr w:type="spellEnd"/>
          </w:p>
        </w:tc>
        <w:tc>
          <w:tcPr>
            <w:tcW w:w="1560" w:type="dxa"/>
          </w:tcPr>
          <w:p w14:paraId="21B21530" w14:textId="77777777" w:rsidR="00625BDA" w:rsidRPr="007C4DB9" w:rsidRDefault="000A5404" w:rsidP="007C4DB9">
            <w:pPr>
              <w:rPr>
                <w:rFonts w:asciiTheme="minorBidi" w:hAnsiTheme="minorBidi"/>
                <w:szCs w:val="32"/>
              </w:rPr>
            </w:pPr>
            <w:proofErr w:type="spellStart"/>
            <w:r w:rsidRPr="007C4DB9">
              <w:rPr>
                <w:rFonts w:asciiTheme="minorBidi" w:hAnsiTheme="minorBidi"/>
                <w:b/>
                <w:szCs w:val="32"/>
              </w:rPr>
              <w:t>Ganancia</w:t>
            </w:r>
            <w:proofErr w:type="spellEnd"/>
          </w:p>
        </w:tc>
        <w:tc>
          <w:tcPr>
            <w:tcW w:w="1560" w:type="dxa"/>
          </w:tcPr>
          <w:p w14:paraId="47E38CA8" w14:textId="77777777" w:rsidR="00625BDA" w:rsidRPr="007C4DB9" w:rsidRDefault="000A5404" w:rsidP="007C4DB9">
            <w:pPr>
              <w:rPr>
                <w:rFonts w:asciiTheme="minorBidi" w:hAnsiTheme="minorBidi"/>
                <w:szCs w:val="32"/>
              </w:rPr>
            </w:pPr>
            <w:proofErr w:type="spellStart"/>
            <w:r w:rsidRPr="007C4DB9">
              <w:rPr>
                <w:rFonts w:asciiTheme="minorBidi" w:hAnsiTheme="minorBidi"/>
                <w:b/>
                <w:szCs w:val="32"/>
              </w:rPr>
              <w:t>Desviación</w:t>
            </w:r>
            <w:proofErr w:type="spellEnd"/>
            <w:r w:rsidRPr="007C4DB9">
              <w:rPr>
                <w:rFonts w:asciiTheme="minorBidi" w:hAnsiTheme="minorBidi"/>
                <w:b/>
                <w:szCs w:val="32"/>
              </w:rPr>
              <w:t xml:space="preserve"> entre </w:t>
            </w:r>
            <w:proofErr w:type="spellStart"/>
            <w:r w:rsidRPr="007C4DB9">
              <w:rPr>
                <w:rFonts w:asciiTheme="minorBidi" w:hAnsiTheme="minorBidi"/>
                <w:b/>
                <w:szCs w:val="32"/>
              </w:rPr>
              <w:lastRenderedPageBreak/>
              <w:t>pliegues</w:t>
            </w:r>
            <w:proofErr w:type="spellEnd"/>
          </w:p>
        </w:tc>
        <w:tc>
          <w:tcPr>
            <w:tcW w:w="1560" w:type="dxa"/>
          </w:tcPr>
          <w:p w14:paraId="7F97E809" w14:textId="77777777" w:rsidR="00625BDA" w:rsidRPr="007C4DB9" w:rsidRDefault="000A5404" w:rsidP="007C4DB9">
            <w:pPr>
              <w:rPr>
                <w:rFonts w:asciiTheme="minorBidi" w:hAnsiTheme="minorBidi"/>
                <w:szCs w:val="32"/>
              </w:rPr>
            </w:pPr>
            <w:proofErr w:type="spellStart"/>
            <w:r w:rsidRPr="007C4DB9">
              <w:rPr>
                <w:rFonts w:asciiTheme="minorBidi" w:hAnsiTheme="minorBidi"/>
                <w:b/>
                <w:szCs w:val="32"/>
              </w:rPr>
              <w:lastRenderedPageBreak/>
              <w:t>Búsqueda</w:t>
            </w:r>
            <w:proofErr w:type="spellEnd"/>
          </w:p>
        </w:tc>
      </w:tr>
      <w:tr w:rsidR="00625BDA" w:rsidRPr="007C4DB9" w14:paraId="3A2568AD" w14:textId="77777777">
        <w:tc>
          <w:tcPr>
            <w:tcW w:w="1560" w:type="dxa"/>
          </w:tcPr>
          <w:p w14:paraId="7EEFDB7E" w14:textId="77777777" w:rsidR="00625BDA" w:rsidRPr="007C4DB9" w:rsidRDefault="000A5404" w:rsidP="007C4DB9">
            <w:pPr>
              <w:rPr>
                <w:rFonts w:asciiTheme="minorBidi" w:hAnsiTheme="minorBidi"/>
                <w:szCs w:val="32"/>
              </w:rPr>
            </w:pPr>
            <w:proofErr w:type="spellStart"/>
            <w:r w:rsidRPr="007C4DB9">
              <w:rPr>
                <w:rFonts w:asciiTheme="minorBidi" w:hAnsiTheme="minorBidi"/>
                <w:szCs w:val="32"/>
              </w:rPr>
              <w:t>Regresión</w:t>
            </w:r>
            <w:proofErr w:type="spellEnd"/>
            <w:r w:rsidRPr="007C4DB9">
              <w:rPr>
                <w:rFonts w:asciiTheme="minorBidi" w:hAnsiTheme="minorBidi"/>
                <w:szCs w:val="32"/>
              </w:rPr>
              <w:t xml:space="preserve"> </w:t>
            </w:r>
            <w:proofErr w:type="spellStart"/>
            <w:r w:rsidRPr="007C4DB9">
              <w:rPr>
                <w:rFonts w:asciiTheme="minorBidi" w:hAnsiTheme="minorBidi"/>
                <w:szCs w:val="32"/>
              </w:rPr>
              <w:t>logística</w:t>
            </w:r>
            <w:proofErr w:type="spellEnd"/>
          </w:p>
        </w:tc>
        <w:tc>
          <w:tcPr>
            <w:tcW w:w="1560" w:type="dxa"/>
          </w:tcPr>
          <w:p w14:paraId="52C45FD2" w14:textId="77777777" w:rsidR="00625BDA" w:rsidRPr="007C4DB9" w:rsidRDefault="000A5404" w:rsidP="007C4DB9">
            <w:pPr>
              <w:rPr>
                <w:rFonts w:asciiTheme="minorBidi" w:hAnsiTheme="minorBidi"/>
                <w:szCs w:val="32"/>
              </w:rPr>
            </w:pPr>
            <w:r w:rsidRPr="007C4DB9">
              <w:rPr>
                <w:rFonts w:asciiTheme="minorBidi" w:hAnsiTheme="minorBidi"/>
                <w:szCs w:val="32"/>
              </w:rPr>
              <w:t>0,6911</w:t>
            </w:r>
          </w:p>
        </w:tc>
        <w:tc>
          <w:tcPr>
            <w:tcW w:w="1560" w:type="dxa"/>
          </w:tcPr>
          <w:p w14:paraId="529CCD2F" w14:textId="77777777" w:rsidR="00625BDA" w:rsidRPr="007C4DB9" w:rsidRDefault="000A5404" w:rsidP="007C4DB9">
            <w:pPr>
              <w:rPr>
                <w:rFonts w:asciiTheme="minorBidi" w:hAnsiTheme="minorBidi"/>
                <w:szCs w:val="32"/>
              </w:rPr>
            </w:pPr>
            <w:r w:rsidRPr="007C4DB9">
              <w:rPr>
                <w:rFonts w:asciiTheme="minorBidi" w:hAnsiTheme="minorBidi"/>
                <w:szCs w:val="32"/>
              </w:rPr>
              <w:t>0,6915</w:t>
            </w:r>
          </w:p>
        </w:tc>
        <w:tc>
          <w:tcPr>
            <w:tcW w:w="1560" w:type="dxa"/>
          </w:tcPr>
          <w:p w14:paraId="6478725E" w14:textId="77777777" w:rsidR="00625BDA" w:rsidRPr="007C4DB9" w:rsidRDefault="000A5404" w:rsidP="007C4DB9">
            <w:pPr>
              <w:rPr>
                <w:rFonts w:asciiTheme="minorBidi" w:hAnsiTheme="minorBidi"/>
                <w:szCs w:val="32"/>
              </w:rPr>
            </w:pPr>
            <w:r w:rsidRPr="007C4DB9">
              <w:rPr>
                <w:rFonts w:asciiTheme="minorBidi" w:hAnsiTheme="minorBidi"/>
                <w:szCs w:val="32"/>
              </w:rPr>
              <w:t>0,0004</w:t>
            </w:r>
          </w:p>
        </w:tc>
        <w:tc>
          <w:tcPr>
            <w:tcW w:w="1560" w:type="dxa"/>
          </w:tcPr>
          <w:p w14:paraId="7BC8685F" w14:textId="77777777" w:rsidR="00625BDA" w:rsidRPr="007C4DB9" w:rsidRDefault="000A5404" w:rsidP="007C4DB9">
            <w:pPr>
              <w:rPr>
                <w:rFonts w:asciiTheme="minorBidi" w:hAnsiTheme="minorBidi"/>
                <w:szCs w:val="32"/>
              </w:rPr>
            </w:pPr>
            <w:r w:rsidRPr="007C4DB9">
              <w:rPr>
                <w:rFonts w:asciiTheme="minorBidi" w:hAnsiTheme="minorBidi"/>
                <w:szCs w:val="32"/>
              </w:rPr>
              <w:t>0,0027</w:t>
            </w:r>
          </w:p>
        </w:tc>
        <w:tc>
          <w:tcPr>
            <w:tcW w:w="1560" w:type="dxa"/>
          </w:tcPr>
          <w:p w14:paraId="5258F7C0" w14:textId="77777777" w:rsidR="00625BDA" w:rsidRPr="007C4DB9" w:rsidRDefault="000A5404" w:rsidP="007C4DB9">
            <w:pPr>
              <w:rPr>
                <w:rFonts w:asciiTheme="minorBidi" w:hAnsiTheme="minorBidi"/>
                <w:szCs w:val="32"/>
              </w:rPr>
            </w:pPr>
            <w:r w:rsidRPr="007C4DB9">
              <w:rPr>
                <w:rFonts w:asciiTheme="minorBidi" w:hAnsiTheme="minorBidi"/>
                <w:szCs w:val="32"/>
              </w:rPr>
              <w:t>1,97 min</w:t>
            </w:r>
          </w:p>
        </w:tc>
      </w:tr>
      <w:tr w:rsidR="00625BDA" w:rsidRPr="007C4DB9" w14:paraId="3FF83256" w14:textId="77777777">
        <w:tc>
          <w:tcPr>
            <w:tcW w:w="1560" w:type="dxa"/>
          </w:tcPr>
          <w:p w14:paraId="482D8C37" w14:textId="77777777" w:rsidR="00625BDA" w:rsidRPr="007C4DB9" w:rsidRDefault="000A5404" w:rsidP="007C4DB9">
            <w:pPr>
              <w:rPr>
                <w:rFonts w:asciiTheme="minorBidi" w:hAnsiTheme="minorBidi"/>
                <w:szCs w:val="32"/>
              </w:rPr>
            </w:pPr>
            <w:r w:rsidRPr="007C4DB9">
              <w:rPr>
                <w:rFonts w:asciiTheme="minorBidi" w:hAnsiTheme="minorBidi"/>
                <w:szCs w:val="32"/>
              </w:rPr>
              <w:t>Random Forest</w:t>
            </w:r>
          </w:p>
        </w:tc>
        <w:tc>
          <w:tcPr>
            <w:tcW w:w="1560" w:type="dxa"/>
          </w:tcPr>
          <w:p w14:paraId="1668EBE1" w14:textId="77777777" w:rsidR="00625BDA" w:rsidRPr="007C4DB9" w:rsidRDefault="000A5404" w:rsidP="007C4DB9">
            <w:pPr>
              <w:rPr>
                <w:rFonts w:asciiTheme="minorBidi" w:hAnsiTheme="minorBidi"/>
                <w:szCs w:val="32"/>
              </w:rPr>
            </w:pPr>
            <w:r w:rsidRPr="007C4DB9">
              <w:rPr>
                <w:rFonts w:asciiTheme="minorBidi" w:hAnsiTheme="minorBidi"/>
                <w:szCs w:val="32"/>
              </w:rPr>
              <w:t>0,6496</w:t>
            </w:r>
          </w:p>
        </w:tc>
        <w:tc>
          <w:tcPr>
            <w:tcW w:w="1560" w:type="dxa"/>
          </w:tcPr>
          <w:p w14:paraId="522DDEAB" w14:textId="77777777" w:rsidR="00625BDA" w:rsidRPr="007C4DB9" w:rsidRDefault="000A5404" w:rsidP="007C4DB9">
            <w:pPr>
              <w:rPr>
                <w:rFonts w:asciiTheme="minorBidi" w:hAnsiTheme="minorBidi"/>
                <w:szCs w:val="32"/>
              </w:rPr>
            </w:pPr>
            <w:r w:rsidRPr="007C4DB9">
              <w:rPr>
                <w:rFonts w:asciiTheme="minorBidi" w:hAnsiTheme="minorBidi"/>
                <w:szCs w:val="32"/>
              </w:rPr>
              <w:t>0,6903</w:t>
            </w:r>
          </w:p>
        </w:tc>
        <w:tc>
          <w:tcPr>
            <w:tcW w:w="1560" w:type="dxa"/>
          </w:tcPr>
          <w:p w14:paraId="44C42E59" w14:textId="77777777" w:rsidR="00625BDA" w:rsidRPr="007C4DB9" w:rsidRDefault="000A5404" w:rsidP="007C4DB9">
            <w:pPr>
              <w:rPr>
                <w:rFonts w:asciiTheme="minorBidi" w:hAnsiTheme="minorBidi"/>
                <w:szCs w:val="32"/>
              </w:rPr>
            </w:pPr>
            <w:r w:rsidRPr="007C4DB9">
              <w:rPr>
                <w:rFonts w:asciiTheme="minorBidi" w:hAnsiTheme="minorBidi"/>
                <w:szCs w:val="32"/>
              </w:rPr>
              <w:t>0,0407</w:t>
            </w:r>
          </w:p>
        </w:tc>
        <w:tc>
          <w:tcPr>
            <w:tcW w:w="1560" w:type="dxa"/>
          </w:tcPr>
          <w:p w14:paraId="3532D936" w14:textId="77777777" w:rsidR="00625BDA" w:rsidRPr="007C4DB9" w:rsidRDefault="000A5404" w:rsidP="007C4DB9">
            <w:pPr>
              <w:rPr>
                <w:rFonts w:asciiTheme="minorBidi" w:hAnsiTheme="minorBidi"/>
                <w:szCs w:val="32"/>
              </w:rPr>
            </w:pPr>
            <w:r w:rsidRPr="007C4DB9">
              <w:rPr>
                <w:rFonts w:asciiTheme="minorBidi" w:hAnsiTheme="minorBidi"/>
                <w:szCs w:val="32"/>
              </w:rPr>
              <w:t>0,0022</w:t>
            </w:r>
          </w:p>
        </w:tc>
        <w:tc>
          <w:tcPr>
            <w:tcW w:w="1560" w:type="dxa"/>
          </w:tcPr>
          <w:p w14:paraId="7AC3AE07" w14:textId="77777777" w:rsidR="00625BDA" w:rsidRPr="007C4DB9" w:rsidRDefault="000A5404" w:rsidP="007C4DB9">
            <w:pPr>
              <w:rPr>
                <w:rFonts w:asciiTheme="minorBidi" w:hAnsiTheme="minorBidi"/>
                <w:szCs w:val="32"/>
              </w:rPr>
            </w:pPr>
            <w:r w:rsidRPr="007C4DB9">
              <w:rPr>
                <w:rFonts w:asciiTheme="minorBidi" w:hAnsiTheme="minorBidi"/>
                <w:szCs w:val="32"/>
              </w:rPr>
              <w:t>16,13 min</w:t>
            </w:r>
          </w:p>
        </w:tc>
      </w:tr>
      <w:tr w:rsidR="00625BDA" w:rsidRPr="007C4DB9" w14:paraId="75FDA9E9" w14:textId="77777777">
        <w:tc>
          <w:tcPr>
            <w:tcW w:w="1560" w:type="dxa"/>
          </w:tcPr>
          <w:p w14:paraId="2FAFE762" w14:textId="77777777" w:rsidR="00625BDA" w:rsidRPr="007C4DB9" w:rsidRDefault="000A5404" w:rsidP="007C4DB9">
            <w:pPr>
              <w:rPr>
                <w:rFonts w:asciiTheme="minorBidi" w:hAnsiTheme="minorBidi"/>
                <w:szCs w:val="32"/>
              </w:rPr>
            </w:pPr>
            <w:proofErr w:type="spellStart"/>
            <w:r w:rsidRPr="007C4DB9">
              <w:rPr>
                <w:rFonts w:asciiTheme="minorBidi" w:hAnsiTheme="minorBidi"/>
                <w:szCs w:val="32"/>
              </w:rPr>
              <w:t>LightGBM</w:t>
            </w:r>
            <w:proofErr w:type="spellEnd"/>
          </w:p>
        </w:tc>
        <w:tc>
          <w:tcPr>
            <w:tcW w:w="1560" w:type="dxa"/>
          </w:tcPr>
          <w:p w14:paraId="0A4C61C9" w14:textId="77777777" w:rsidR="00625BDA" w:rsidRPr="007C4DB9" w:rsidRDefault="000A5404" w:rsidP="007C4DB9">
            <w:pPr>
              <w:rPr>
                <w:rFonts w:asciiTheme="minorBidi" w:hAnsiTheme="minorBidi"/>
                <w:szCs w:val="32"/>
              </w:rPr>
            </w:pPr>
            <w:r w:rsidRPr="007C4DB9">
              <w:rPr>
                <w:rFonts w:asciiTheme="minorBidi" w:hAnsiTheme="minorBidi"/>
                <w:szCs w:val="32"/>
              </w:rPr>
              <w:t>0,6863</w:t>
            </w:r>
          </w:p>
        </w:tc>
        <w:tc>
          <w:tcPr>
            <w:tcW w:w="1560" w:type="dxa"/>
          </w:tcPr>
          <w:p w14:paraId="2F5024ED" w14:textId="77777777" w:rsidR="00625BDA" w:rsidRPr="007C4DB9" w:rsidRDefault="000A5404" w:rsidP="007C4DB9">
            <w:pPr>
              <w:rPr>
                <w:rFonts w:asciiTheme="minorBidi" w:hAnsiTheme="minorBidi"/>
                <w:szCs w:val="32"/>
              </w:rPr>
            </w:pPr>
            <w:r w:rsidRPr="007C4DB9">
              <w:rPr>
                <w:rFonts w:asciiTheme="minorBidi" w:hAnsiTheme="minorBidi"/>
                <w:szCs w:val="32"/>
              </w:rPr>
              <w:t>0,6931</w:t>
            </w:r>
          </w:p>
        </w:tc>
        <w:tc>
          <w:tcPr>
            <w:tcW w:w="1560" w:type="dxa"/>
          </w:tcPr>
          <w:p w14:paraId="30A567D3" w14:textId="77777777" w:rsidR="00625BDA" w:rsidRPr="007C4DB9" w:rsidRDefault="000A5404" w:rsidP="007C4DB9">
            <w:pPr>
              <w:rPr>
                <w:rFonts w:asciiTheme="minorBidi" w:hAnsiTheme="minorBidi"/>
                <w:szCs w:val="32"/>
              </w:rPr>
            </w:pPr>
            <w:r w:rsidRPr="007C4DB9">
              <w:rPr>
                <w:rFonts w:asciiTheme="minorBidi" w:hAnsiTheme="minorBidi"/>
                <w:szCs w:val="32"/>
              </w:rPr>
              <w:t>0,0068</w:t>
            </w:r>
          </w:p>
        </w:tc>
        <w:tc>
          <w:tcPr>
            <w:tcW w:w="1560" w:type="dxa"/>
          </w:tcPr>
          <w:p w14:paraId="548CC751" w14:textId="77777777" w:rsidR="00625BDA" w:rsidRPr="007C4DB9" w:rsidRDefault="000A5404" w:rsidP="007C4DB9">
            <w:pPr>
              <w:rPr>
                <w:rFonts w:asciiTheme="minorBidi" w:hAnsiTheme="minorBidi"/>
                <w:szCs w:val="32"/>
              </w:rPr>
            </w:pPr>
            <w:r w:rsidRPr="007C4DB9">
              <w:rPr>
                <w:rFonts w:asciiTheme="minorBidi" w:hAnsiTheme="minorBidi"/>
                <w:szCs w:val="32"/>
              </w:rPr>
              <w:t>0,0012</w:t>
            </w:r>
          </w:p>
        </w:tc>
        <w:tc>
          <w:tcPr>
            <w:tcW w:w="1560" w:type="dxa"/>
          </w:tcPr>
          <w:p w14:paraId="37C75B13" w14:textId="77777777" w:rsidR="00625BDA" w:rsidRPr="007C4DB9" w:rsidRDefault="000A5404" w:rsidP="007C4DB9">
            <w:pPr>
              <w:rPr>
                <w:rFonts w:asciiTheme="minorBidi" w:hAnsiTheme="minorBidi"/>
                <w:szCs w:val="32"/>
              </w:rPr>
            </w:pPr>
            <w:r w:rsidRPr="007C4DB9">
              <w:rPr>
                <w:rFonts w:asciiTheme="minorBidi" w:hAnsiTheme="minorBidi"/>
                <w:szCs w:val="32"/>
              </w:rPr>
              <w:t>14,19 min</w:t>
            </w:r>
          </w:p>
        </w:tc>
      </w:tr>
    </w:tbl>
    <w:p w14:paraId="1F6C50D3" w14:textId="77777777" w:rsidR="00625BDA" w:rsidRPr="007C4DB9" w:rsidRDefault="00625BDA" w:rsidP="007C4DB9">
      <w:pPr>
        <w:rPr>
          <w:rFonts w:asciiTheme="minorBidi" w:hAnsiTheme="minorBidi"/>
        </w:rPr>
      </w:pPr>
    </w:p>
    <w:p w14:paraId="196567D3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Random Forest </w:t>
      </w:r>
      <w:proofErr w:type="spellStart"/>
      <w:r w:rsidRPr="007C4DB9">
        <w:rPr>
          <w:rFonts w:asciiTheme="minorBidi" w:hAnsiTheme="minorBidi"/>
        </w:rPr>
        <w:t>fue</w:t>
      </w:r>
      <w:proofErr w:type="spellEnd"/>
      <w:r w:rsidRPr="007C4DB9">
        <w:rPr>
          <w:rFonts w:asciiTheme="minorBidi" w:hAnsiTheme="minorBidi"/>
        </w:rPr>
        <w:t xml:space="preserve"> el </w:t>
      </w:r>
      <w:proofErr w:type="spellStart"/>
      <w:r w:rsidRPr="007C4DB9">
        <w:rPr>
          <w:rFonts w:asciiTheme="minorBidi" w:hAnsiTheme="minorBidi"/>
        </w:rPr>
        <w:t>que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más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mejoró</w:t>
      </w:r>
      <w:proofErr w:type="spellEnd"/>
      <w:r w:rsidRPr="007C4DB9">
        <w:rPr>
          <w:rFonts w:asciiTheme="minorBidi" w:hAnsiTheme="minorBidi"/>
        </w:rPr>
        <w:t xml:space="preserve">: </w:t>
      </w:r>
      <w:proofErr w:type="spellStart"/>
      <w:r w:rsidRPr="007C4DB9">
        <w:rPr>
          <w:rFonts w:asciiTheme="minorBidi" w:hAnsiTheme="minorBidi"/>
        </w:rPr>
        <w:t>su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configuración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por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defecto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obtuvo</w:t>
      </w:r>
      <w:proofErr w:type="spellEnd"/>
      <w:r w:rsidRPr="007C4DB9">
        <w:rPr>
          <w:rFonts w:asciiTheme="minorBidi" w:hAnsiTheme="minorBidi"/>
        </w:rPr>
        <w:t xml:space="preserve"> AUC de </w:t>
      </w:r>
      <w:proofErr w:type="spellStart"/>
      <w:r w:rsidRPr="007C4DB9">
        <w:rPr>
          <w:rFonts w:asciiTheme="minorBidi" w:hAnsiTheme="minorBidi"/>
        </w:rPr>
        <w:t>entrenamiento</w:t>
      </w:r>
      <w:proofErr w:type="spellEnd"/>
      <w:r w:rsidRPr="007C4DB9">
        <w:rPr>
          <w:rFonts w:asciiTheme="minorBidi" w:hAnsiTheme="minorBidi"/>
        </w:rPr>
        <w:t xml:space="preserve"> 1,000 y AUC CV 0,6496, </w:t>
      </w:r>
      <w:proofErr w:type="spellStart"/>
      <w:r w:rsidRPr="007C4DB9">
        <w:rPr>
          <w:rFonts w:asciiTheme="minorBidi" w:hAnsiTheme="minorBidi"/>
        </w:rPr>
        <w:t>indicio</w:t>
      </w:r>
      <w:proofErr w:type="spellEnd"/>
      <w:r w:rsidRPr="007C4DB9">
        <w:rPr>
          <w:rFonts w:asciiTheme="minorBidi" w:hAnsiTheme="minorBidi"/>
        </w:rPr>
        <w:t xml:space="preserve"> claro de </w:t>
      </w:r>
      <w:proofErr w:type="spellStart"/>
      <w:r w:rsidRPr="007C4DB9">
        <w:rPr>
          <w:rFonts w:asciiTheme="minorBidi" w:hAnsiTheme="minorBidi"/>
        </w:rPr>
        <w:t>sobreajuste</w:t>
      </w:r>
      <w:proofErr w:type="spellEnd"/>
      <w:r w:rsidRPr="007C4DB9">
        <w:rPr>
          <w:rFonts w:asciiTheme="minorBidi" w:hAnsiTheme="minorBidi"/>
        </w:rPr>
        <w:t xml:space="preserve">. Hojas </w:t>
      </w:r>
      <w:proofErr w:type="spellStart"/>
      <w:r w:rsidRPr="007C4DB9">
        <w:rPr>
          <w:rFonts w:asciiTheme="minorBidi" w:hAnsiTheme="minorBidi"/>
        </w:rPr>
        <w:t>grandes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submuestreo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elevaron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su</w:t>
      </w:r>
      <w:proofErr w:type="spellEnd"/>
      <w:r w:rsidRPr="007C4DB9">
        <w:rPr>
          <w:rFonts w:asciiTheme="minorBidi" w:hAnsiTheme="minorBidi"/>
        </w:rPr>
        <w:t xml:space="preserve"> AUC CV a 0,6903. </w:t>
      </w:r>
      <w:proofErr w:type="spellStart"/>
      <w:r w:rsidRPr="007C4DB9">
        <w:rPr>
          <w:rFonts w:asciiTheme="minorBidi" w:hAnsiTheme="minorBidi"/>
        </w:rPr>
        <w:t>LightGBM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mejoró</w:t>
      </w:r>
      <w:proofErr w:type="spellEnd"/>
      <w:r w:rsidRPr="007C4DB9">
        <w:rPr>
          <w:rFonts w:asciiTheme="minorBidi" w:hAnsiTheme="minorBidi"/>
        </w:rPr>
        <w:t xml:space="preserve"> con </w:t>
      </w:r>
      <w:proofErr w:type="spellStart"/>
      <w:r w:rsidRPr="007C4DB9">
        <w:rPr>
          <w:rFonts w:asciiTheme="minorBidi" w:hAnsiTheme="minorBidi"/>
        </w:rPr>
        <w:t>tasa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aprendizaje</w:t>
      </w:r>
      <w:proofErr w:type="spellEnd"/>
      <w:r w:rsidRPr="007C4DB9">
        <w:rPr>
          <w:rFonts w:asciiTheme="minorBidi" w:hAnsiTheme="minorBidi"/>
        </w:rPr>
        <w:t xml:space="preserve"> baja, </w:t>
      </w:r>
      <w:proofErr w:type="spellStart"/>
      <w:r w:rsidRPr="007C4DB9">
        <w:rPr>
          <w:rFonts w:asciiTheme="minorBidi" w:hAnsiTheme="minorBidi"/>
        </w:rPr>
        <w:t>muchas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iteraciones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regularización</w:t>
      </w:r>
      <w:proofErr w:type="spellEnd"/>
      <w:r w:rsidRPr="007C4DB9">
        <w:rPr>
          <w:rFonts w:asciiTheme="minorBidi" w:hAnsiTheme="minorBidi"/>
        </w:rPr>
        <w:t xml:space="preserve">. La </w:t>
      </w:r>
      <w:proofErr w:type="spellStart"/>
      <w:r w:rsidRPr="007C4DB9">
        <w:rPr>
          <w:rFonts w:asciiTheme="minorBidi" w:hAnsiTheme="minorBidi"/>
        </w:rPr>
        <w:t>regresión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logística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ya</w:t>
      </w:r>
      <w:proofErr w:type="spellEnd"/>
      <w:r w:rsidRPr="007C4DB9">
        <w:rPr>
          <w:rFonts w:asciiTheme="minorBidi" w:hAnsiTheme="minorBidi"/>
        </w:rPr>
        <w:t xml:space="preserve"> era </w:t>
      </w:r>
      <w:proofErr w:type="spellStart"/>
      <w:r w:rsidRPr="007C4DB9">
        <w:rPr>
          <w:rFonts w:asciiTheme="minorBidi" w:hAnsiTheme="minorBidi"/>
        </w:rPr>
        <w:t>una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línea</w:t>
      </w:r>
      <w:proofErr w:type="spellEnd"/>
      <w:r w:rsidRPr="007C4DB9">
        <w:rPr>
          <w:rFonts w:asciiTheme="minorBidi" w:hAnsiTheme="minorBidi"/>
        </w:rPr>
        <w:t xml:space="preserve"> base </w:t>
      </w:r>
      <w:proofErr w:type="spellStart"/>
      <w:r w:rsidRPr="007C4DB9">
        <w:rPr>
          <w:rFonts w:asciiTheme="minorBidi" w:hAnsiTheme="minorBidi"/>
        </w:rPr>
        <w:t>sólida</w:t>
      </w:r>
      <w:proofErr w:type="spellEnd"/>
      <w:r w:rsidRPr="007C4DB9">
        <w:rPr>
          <w:rFonts w:asciiTheme="minorBidi" w:hAnsiTheme="minorBidi"/>
        </w:rPr>
        <w:t xml:space="preserve">. El </w:t>
      </w:r>
      <w:proofErr w:type="spellStart"/>
      <w:r w:rsidRPr="007C4DB9">
        <w:rPr>
          <w:rFonts w:asciiTheme="minorBidi" w:hAnsiTheme="minorBidi"/>
        </w:rPr>
        <w:t>mejor</w:t>
      </w:r>
      <w:proofErr w:type="spellEnd"/>
      <w:r w:rsidRPr="007C4DB9">
        <w:rPr>
          <w:rFonts w:asciiTheme="minorBidi" w:hAnsiTheme="minorBidi"/>
        </w:rPr>
        <w:t xml:space="preserve"> C de </w:t>
      </w:r>
      <w:proofErr w:type="spellStart"/>
      <w:r w:rsidRPr="007C4DB9">
        <w:rPr>
          <w:rFonts w:asciiTheme="minorBidi" w:hAnsiTheme="minorBidi"/>
        </w:rPr>
        <w:t>esta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última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fue</w:t>
      </w:r>
      <w:proofErr w:type="spellEnd"/>
      <w:r w:rsidRPr="007C4DB9">
        <w:rPr>
          <w:rFonts w:asciiTheme="minorBidi" w:hAnsiTheme="minorBidi"/>
        </w:rPr>
        <w:t xml:space="preserve"> 0,00127, </w:t>
      </w:r>
      <w:proofErr w:type="spellStart"/>
      <w:r w:rsidRPr="007C4DB9">
        <w:rPr>
          <w:rFonts w:asciiTheme="minorBidi" w:hAnsiTheme="minorBidi"/>
        </w:rPr>
        <w:t>cerca</w:t>
      </w:r>
      <w:proofErr w:type="spellEnd"/>
      <w:r w:rsidRPr="007C4DB9">
        <w:rPr>
          <w:rFonts w:asciiTheme="minorBidi" w:hAnsiTheme="minorBidi"/>
        </w:rPr>
        <w:t xml:space="preserve"> del </w:t>
      </w:r>
      <w:proofErr w:type="spellStart"/>
      <w:r w:rsidRPr="007C4DB9">
        <w:rPr>
          <w:rFonts w:asciiTheme="minorBidi" w:hAnsiTheme="minorBidi"/>
        </w:rPr>
        <w:t>límite</w:t>
      </w:r>
      <w:proofErr w:type="spellEnd"/>
      <w:r w:rsidRPr="007C4DB9">
        <w:rPr>
          <w:rFonts w:asciiTheme="minorBidi" w:hAnsiTheme="minorBidi"/>
        </w:rPr>
        <w:t xml:space="preserve"> inferior </w:t>
      </w:r>
      <w:proofErr w:type="spellStart"/>
      <w:r w:rsidRPr="007C4DB9">
        <w:rPr>
          <w:rFonts w:asciiTheme="minorBidi" w:hAnsiTheme="minorBidi"/>
        </w:rPr>
        <w:t>explorado</w:t>
      </w:r>
      <w:proofErr w:type="spellEnd"/>
      <w:r w:rsidRPr="007C4DB9">
        <w:rPr>
          <w:rFonts w:asciiTheme="minorBidi" w:hAnsiTheme="minorBidi"/>
        </w:rPr>
        <w:t xml:space="preserve">; un </w:t>
      </w:r>
      <w:proofErr w:type="spellStart"/>
      <w:r w:rsidRPr="007C4DB9">
        <w:rPr>
          <w:rFonts w:asciiTheme="minorBidi" w:hAnsiTheme="minorBidi"/>
        </w:rPr>
        <w:t>rango</w:t>
      </w:r>
      <w:proofErr w:type="spellEnd"/>
      <w:r w:rsidRPr="007C4DB9">
        <w:rPr>
          <w:rFonts w:asciiTheme="minorBidi" w:hAnsiTheme="minorBidi"/>
        </w:rPr>
        <w:t xml:space="preserve"> mayor </w:t>
      </w:r>
      <w:proofErr w:type="spellStart"/>
      <w:r w:rsidRPr="007C4DB9">
        <w:rPr>
          <w:rFonts w:asciiTheme="minorBidi" w:hAnsiTheme="minorBidi"/>
        </w:rPr>
        <w:t>podría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comprobar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si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su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óptimo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está</w:t>
      </w:r>
      <w:proofErr w:type="spellEnd"/>
      <w:r w:rsidRPr="007C4DB9">
        <w:rPr>
          <w:rFonts w:asciiTheme="minorBidi" w:hAnsiTheme="minorBidi"/>
        </w:rPr>
        <w:t xml:space="preserve"> fuera del </w:t>
      </w:r>
      <w:proofErr w:type="spellStart"/>
      <w:r w:rsidRPr="007C4DB9">
        <w:rPr>
          <w:rFonts w:asciiTheme="minorBidi" w:hAnsiTheme="minorBidi"/>
        </w:rPr>
        <w:t>espacio</w:t>
      </w:r>
      <w:proofErr w:type="spellEnd"/>
      <w:r w:rsidRPr="007C4DB9">
        <w:rPr>
          <w:rFonts w:asciiTheme="minorBidi" w:hAnsiTheme="minorBidi"/>
        </w:rPr>
        <w:t xml:space="preserve"> actual.</w:t>
      </w:r>
    </w:p>
    <w:p w14:paraId="624CD3D4" w14:textId="77777777" w:rsidR="00625BDA" w:rsidRPr="007C4DB9" w:rsidRDefault="000A5404" w:rsidP="007C4DB9">
      <w:pPr>
        <w:jc w:val="center"/>
        <w:rPr>
          <w:rFonts w:asciiTheme="minorBidi" w:hAnsiTheme="minorBidi"/>
        </w:rPr>
      </w:pPr>
      <w:r w:rsidRPr="007C4DB9">
        <w:rPr>
          <w:rFonts w:asciiTheme="minorBidi" w:hAnsiTheme="minorBidi"/>
          <w:noProof/>
        </w:rPr>
        <w:drawing>
          <wp:inline distT="0" distB="0" distL="0" distR="0" wp14:anchorId="7721C00F" wp14:editId="64D1ED98">
            <wp:extent cx="5760720" cy="20494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ajuste_hiperparametr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657A" w14:textId="77777777" w:rsidR="00625BDA" w:rsidRPr="007C4DB9" w:rsidRDefault="000A5404" w:rsidP="007C4DB9">
      <w:pPr>
        <w:pStyle w:val="Descripcin"/>
        <w:spacing w:line="360" w:lineRule="auto"/>
        <w:jc w:val="center"/>
        <w:rPr>
          <w:rFonts w:asciiTheme="minorBidi" w:hAnsiTheme="minorBidi"/>
          <w:b w:val="0"/>
          <w:bCs w:val="0"/>
        </w:rPr>
      </w:pPr>
      <w:proofErr w:type="spellStart"/>
      <w:r w:rsidRPr="007C4DB9">
        <w:rPr>
          <w:rFonts w:asciiTheme="minorBidi" w:hAnsiTheme="minorBidi"/>
          <w:b w:val="0"/>
          <w:bCs w:val="0"/>
        </w:rPr>
        <w:t>Figura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5. </w:t>
      </w:r>
      <w:proofErr w:type="spellStart"/>
      <w:r w:rsidRPr="007C4DB9">
        <w:rPr>
          <w:rFonts w:asciiTheme="minorBidi" w:hAnsiTheme="minorBidi"/>
          <w:b w:val="0"/>
          <w:bCs w:val="0"/>
        </w:rPr>
        <w:t>Comparación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del AUC antes y </w:t>
      </w:r>
      <w:proofErr w:type="spellStart"/>
      <w:r w:rsidRPr="007C4DB9">
        <w:rPr>
          <w:rFonts w:asciiTheme="minorBidi" w:hAnsiTheme="minorBidi"/>
          <w:b w:val="0"/>
          <w:bCs w:val="0"/>
        </w:rPr>
        <w:t>después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del </w:t>
      </w:r>
      <w:proofErr w:type="spellStart"/>
      <w:r w:rsidRPr="007C4DB9">
        <w:rPr>
          <w:rFonts w:asciiTheme="minorBidi" w:hAnsiTheme="minorBidi"/>
          <w:b w:val="0"/>
          <w:bCs w:val="0"/>
        </w:rPr>
        <w:t>ajuste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; la mayor </w:t>
      </w:r>
      <w:proofErr w:type="spellStart"/>
      <w:r w:rsidRPr="007C4DB9">
        <w:rPr>
          <w:rFonts w:asciiTheme="minorBidi" w:hAnsiTheme="minorBidi"/>
          <w:b w:val="0"/>
          <w:bCs w:val="0"/>
        </w:rPr>
        <w:t>mejora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corresponde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a Random Forest. Fuente: </w:t>
      </w:r>
      <w:proofErr w:type="spellStart"/>
      <w:r w:rsidRPr="007C4DB9">
        <w:rPr>
          <w:rFonts w:asciiTheme="minorBidi" w:hAnsiTheme="minorBidi"/>
          <w:b w:val="0"/>
          <w:bCs w:val="0"/>
        </w:rPr>
        <w:t>elaboración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propia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con </w:t>
      </w:r>
      <w:proofErr w:type="spellStart"/>
      <w:r w:rsidRPr="007C4DB9">
        <w:rPr>
          <w:rFonts w:asciiTheme="minorBidi" w:hAnsiTheme="minorBidi"/>
          <w:b w:val="0"/>
          <w:bCs w:val="0"/>
        </w:rPr>
        <w:t>datos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de Tmall.</w:t>
      </w:r>
    </w:p>
    <w:p w14:paraId="71ACBDA7" w14:textId="77777777" w:rsidR="00625BDA" w:rsidRPr="007C4DB9" w:rsidRDefault="000A5404" w:rsidP="007C4DB9">
      <w:pPr>
        <w:pStyle w:val="Ttulo2"/>
        <w:rPr>
          <w:rFonts w:asciiTheme="minorBidi" w:hAnsiTheme="minorBidi" w:cstheme="minorBidi"/>
        </w:rPr>
      </w:pPr>
      <w:bookmarkStart w:id="12" w:name="_Toc242634378"/>
      <w:r w:rsidRPr="007C4DB9">
        <w:rPr>
          <w:rFonts w:asciiTheme="minorBidi" w:hAnsiTheme="minorBidi" w:cstheme="minorBidi"/>
        </w:rPr>
        <w:t xml:space="preserve">5.2 </w:t>
      </w:r>
      <w:proofErr w:type="spellStart"/>
      <w:r w:rsidRPr="007C4DB9">
        <w:rPr>
          <w:rFonts w:asciiTheme="minorBidi" w:hAnsiTheme="minorBidi" w:cstheme="minorBidi"/>
        </w:rPr>
        <w:t>Comparación</w:t>
      </w:r>
      <w:proofErr w:type="spellEnd"/>
      <w:r w:rsidRPr="007C4DB9">
        <w:rPr>
          <w:rFonts w:asciiTheme="minorBidi" w:hAnsiTheme="minorBidi" w:cstheme="minorBidi"/>
        </w:rPr>
        <w:t xml:space="preserve"> final </w:t>
      </w:r>
      <w:proofErr w:type="spellStart"/>
      <w:r w:rsidRPr="007C4DB9">
        <w:rPr>
          <w:rFonts w:asciiTheme="minorBidi" w:hAnsiTheme="minorBidi" w:cstheme="minorBidi"/>
        </w:rPr>
        <w:t>en</w:t>
      </w:r>
      <w:proofErr w:type="spellEnd"/>
      <w:r w:rsidRPr="007C4DB9">
        <w:rPr>
          <w:rFonts w:asciiTheme="minorBidi" w:hAnsiTheme="minorBidi" w:cstheme="minorBidi"/>
        </w:rPr>
        <w:t xml:space="preserve"> </w:t>
      </w:r>
      <w:proofErr w:type="spellStart"/>
      <w:r w:rsidRPr="007C4DB9">
        <w:rPr>
          <w:rFonts w:asciiTheme="minorBidi" w:hAnsiTheme="minorBidi" w:cstheme="minorBidi"/>
        </w:rPr>
        <w:t>prueba</w:t>
      </w:r>
      <w:bookmarkEnd w:id="12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92"/>
        <w:gridCol w:w="871"/>
        <w:gridCol w:w="871"/>
        <w:gridCol w:w="1180"/>
        <w:gridCol w:w="871"/>
        <w:gridCol w:w="871"/>
        <w:gridCol w:w="1026"/>
        <w:gridCol w:w="978"/>
        <w:gridCol w:w="1716"/>
      </w:tblGrid>
      <w:tr w:rsidR="00625BDA" w:rsidRPr="007C4DB9" w14:paraId="5E19EEB0" w14:textId="77777777">
        <w:tc>
          <w:tcPr>
            <w:tcW w:w="1040" w:type="dxa"/>
          </w:tcPr>
          <w:p w14:paraId="0AF4A2B0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  <w:b/>
              </w:rPr>
              <w:t>Modelo</w:t>
            </w:r>
          </w:p>
        </w:tc>
        <w:tc>
          <w:tcPr>
            <w:tcW w:w="1040" w:type="dxa"/>
          </w:tcPr>
          <w:p w14:paraId="6611E685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  <w:b/>
              </w:rPr>
              <w:t>AUC-ROC</w:t>
            </w:r>
          </w:p>
        </w:tc>
        <w:tc>
          <w:tcPr>
            <w:tcW w:w="1040" w:type="dxa"/>
          </w:tcPr>
          <w:p w14:paraId="57C55914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  <w:b/>
              </w:rPr>
              <w:t>AUC-PR</w:t>
            </w:r>
          </w:p>
        </w:tc>
        <w:tc>
          <w:tcPr>
            <w:tcW w:w="1040" w:type="dxa"/>
          </w:tcPr>
          <w:p w14:paraId="48F72929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proofErr w:type="spellStart"/>
            <w:r w:rsidRPr="007C4DB9">
              <w:rPr>
                <w:rFonts w:asciiTheme="minorBidi" w:hAnsiTheme="minorBidi"/>
                <w:b/>
              </w:rPr>
              <w:t>Precisión</w:t>
            </w:r>
            <w:proofErr w:type="spellEnd"/>
          </w:p>
        </w:tc>
        <w:tc>
          <w:tcPr>
            <w:tcW w:w="1040" w:type="dxa"/>
          </w:tcPr>
          <w:p w14:paraId="4CF2DC04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  <w:b/>
              </w:rPr>
              <w:t>Recall</w:t>
            </w:r>
          </w:p>
        </w:tc>
        <w:tc>
          <w:tcPr>
            <w:tcW w:w="1040" w:type="dxa"/>
          </w:tcPr>
          <w:p w14:paraId="1BEF624B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  <w:b/>
              </w:rPr>
              <w:t>F1</w:t>
            </w:r>
          </w:p>
        </w:tc>
        <w:tc>
          <w:tcPr>
            <w:tcW w:w="1040" w:type="dxa"/>
          </w:tcPr>
          <w:p w14:paraId="499A8CBF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proofErr w:type="spellStart"/>
            <w:r w:rsidRPr="007C4DB9">
              <w:rPr>
                <w:rFonts w:asciiTheme="minorBidi" w:hAnsiTheme="minorBidi"/>
                <w:b/>
              </w:rPr>
              <w:t>Captura</w:t>
            </w:r>
            <w:proofErr w:type="spellEnd"/>
            <w:r w:rsidRPr="007C4DB9">
              <w:rPr>
                <w:rFonts w:asciiTheme="minorBidi" w:hAnsiTheme="minorBidi"/>
                <w:b/>
              </w:rPr>
              <w:t xml:space="preserve"> top 10 %</w:t>
            </w:r>
          </w:p>
        </w:tc>
        <w:tc>
          <w:tcPr>
            <w:tcW w:w="1040" w:type="dxa"/>
          </w:tcPr>
          <w:p w14:paraId="49164963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  <w:b/>
              </w:rPr>
              <w:t xml:space="preserve">Tiempo </w:t>
            </w:r>
            <w:proofErr w:type="spellStart"/>
            <w:r w:rsidRPr="007C4DB9">
              <w:rPr>
                <w:rFonts w:asciiTheme="minorBidi" w:hAnsiTheme="minorBidi"/>
                <w:b/>
              </w:rPr>
              <w:t>ajuste</w:t>
            </w:r>
            <w:proofErr w:type="spellEnd"/>
          </w:p>
        </w:tc>
        <w:tc>
          <w:tcPr>
            <w:tcW w:w="1040" w:type="dxa"/>
          </w:tcPr>
          <w:p w14:paraId="770A382C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proofErr w:type="spellStart"/>
            <w:r w:rsidRPr="007C4DB9">
              <w:rPr>
                <w:rFonts w:asciiTheme="minorBidi" w:hAnsiTheme="minorBidi"/>
                <w:b/>
              </w:rPr>
              <w:t>Entrenamiento</w:t>
            </w:r>
            <w:proofErr w:type="spellEnd"/>
            <w:r w:rsidRPr="007C4DB9">
              <w:rPr>
                <w:rFonts w:asciiTheme="minorBidi" w:hAnsiTheme="minorBidi"/>
                <w:b/>
              </w:rPr>
              <w:t xml:space="preserve"> final</w:t>
            </w:r>
          </w:p>
        </w:tc>
      </w:tr>
      <w:tr w:rsidR="00625BDA" w:rsidRPr="007C4DB9" w14:paraId="1B40EE1E" w14:textId="77777777">
        <w:tc>
          <w:tcPr>
            <w:tcW w:w="1040" w:type="dxa"/>
          </w:tcPr>
          <w:p w14:paraId="23E6B5C6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proofErr w:type="spellStart"/>
            <w:r w:rsidRPr="007C4DB9">
              <w:rPr>
                <w:rFonts w:asciiTheme="minorBidi" w:hAnsiTheme="minorBidi"/>
              </w:rPr>
              <w:t>Regresión</w:t>
            </w:r>
            <w:proofErr w:type="spellEnd"/>
            <w:r w:rsidRPr="007C4DB9">
              <w:rPr>
                <w:rFonts w:asciiTheme="minorBidi" w:hAnsiTheme="minorBidi"/>
              </w:rPr>
              <w:t xml:space="preserve"> </w:t>
            </w:r>
            <w:proofErr w:type="spellStart"/>
            <w:r w:rsidRPr="007C4DB9">
              <w:rPr>
                <w:rFonts w:asciiTheme="minorBidi" w:hAnsiTheme="minorBidi"/>
              </w:rPr>
              <w:t>logística</w:t>
            </w:r>
            <w:proofErr w:type="spellEnd"/>
          </w:p>
        </w:tc>
        <w:tc>
          <w:tcPr>
            <w:tcW w:w="1040" w:type="dxa"/>
          </w:tcPr>
          <w:p w14:paraId="64D82C9E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0,6892</w:t>
            </w:r>
          </w:p>
        </w:tc>
        <w:tc>
          <w:tcPr>
            <w:tcW w:w="1040" w:type="dxa"/>
          </w:tcPr>
          <w:p w14:paraId="5434925F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0,1367</w:t>
            </w:r>
          </w:p>
        </w:tc>
        <w:tc>
          <w:tcPr>
            <w:tcW w:w="1040" w:type="dxa"/>
          </w:tcPr>
          <w:p w14:paraId="7FE032B4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0,1561</w:t>
            </w:r>
          </w:p>
        </w:tc>
        <w:tc>
          <w:tcPr>
            <w:tcW w:w="1040" w:type="dxa"/>
          </w:tcPr>
          <w:p w14:paraId="57062EAE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0,3182</w:t>
            </w:r>
          </w:p>
        </w:tc>
        <w:tc>
          <w:tcPr>
            <w:tcW w:w="1040" w:type="dxa"/>
          </w:tcPr>
          <w:p w14:paraId="2339BCD4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0,2094</w:t>
            </w:r>
          </w:p>
        </w:tc>
        <w:tc>
          <w:tcPr>
            <w:tcW w:w="1040" w:type="dxa"/>
          </w:tcPr>
          <w:p w14:paraId="790DCEE7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26,71 %</w:t>
            </w:r>
          </w:p>
        </w:tc>
        <w:tc>
          <w:tcPr>
            <w:tcW w:w="1040" w:type="dxa"/>
          </w:tcPr>
          <w:p w14:paraId="21C77579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1,97 min</w:t>
            </w:r>
          </w:p>
        </w:tc>
        <w:tc>
          <w:tcPr>
            <w:tcW w:w="1040" w:type="dxa"/>
          </w:tcPr>
          <w:p w14:paraId="7BF258AD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1,18 s</w:t>
            </w:r>
          </w:p>
        </w:tc>
      </w:tr>
      <w:tr w:rsidR="00625BDA" w:rsidRPr="007C4DB9" w14:paraId="7F96CD8E" w14:textId="77777777">
        <w:tc>
          <w:tcPr>
            <w:tcW w:w="1040" w:type="dxa"/>
          </w:tcPr>
          <w:p w14:paraId="24FBC5BF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Random Forest</w:t>
            </w:r>
          </w:p>
        </w:tc>
        <w:tc>
          <w:tcPr>
            <w:tcW w:w="1040" w:type="dxa"/>
          </w:tcPr>
          <w:p w14:paraId="69DE09D9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0,6857</w:t>
            </w:r>
          </w:p>
        </w:tc>
        <w:tc>
          <w:tcPr>
            <w:tcW w:w="1040" w:type="dxa"/>
          </w:tcPr>
          <w:p w14:paraId="062CC565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0,1343</w:t>
            </w:r>
          </w:p>
        </w:tc>
        <w:tc>
          <w:tcPr>
            <w:tcW w:w="1040" w:type="dxa"/>
          </w:tcPr>
          <w:p w14:paraId="7E9D54F5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0,1463</w:t>
            </w:r>
          </w:p>
        </w:tc>
        <w:tc>
          <w:tcPr>
            <w:tcW w:w="1040" w:type="dxa"/>
          </w:tcPr>
          <w:p w14:paraId="74D12DB7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0,3577</w:t>
            </w:r>
          </w:p>
        </w:tc>
        <w:tc>
          <w:tcPr>
            <w:tcW w:w="1040" w:type="dxa"/>
          </w:tcPr>
          <w:p w14:paraId="17D3C948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0,2076</w:t>
            </w:r>
          </w:p>
        </w:tc>
        <w:tc>
          <w:tcPr>
            <w:tcW w:w="1040" w:type="dxa"/>
          </w:tcPr>
          <w:p w14:paraId="32DD961D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26,90 %</w:t>
            </w:r>
          </w:p>
        </w:tc>
        <w:tc>
          <w:tcPr>
            <w:tcW w:w="1040" w:type="dxa"/>
          </w:tcPr>
          <w:p w14:paraId="79D4B0E5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16,13 min</w:t>
            </w:r>
          </w:p>
        </w:tc>
        <w:tc>
          <w:tcPr>
            <w:tcW w:w="1040" w:type="dxa"/>
          </w:tcPr>
          <w:p w14:paraId="6F9343A4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19,03 s</w:t>
            </w:r>
          </w:p>
        </w:tc>
      </w:tr>
      <w:tr w:rsidR="00625BDA" w:rsidRPr="007C4DB9" w14:paraId="4A8415F0" w14:textId="77777777">
        <w:tc>
          <w:tcPr>
            <w:tcW w:w="1040" w:type="dxa"/>
          </w:tcPr>
          <w:p w14:paraId="5758BED7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proofErr w:type="spellStart"/>
            <w:r w:rsidRPr="007C4DB9">
              <w:rPr>
                <w:rFonts w:asciiTheme="minorBidi" w:hAnsiTheme="minorBidi"/>
              </w:rPr>
              <w:lastRenderedPageBreak/>
              <w:t>LightGBM</w:t>
            </w:r>
            <w:proofErr w:type="spellEnd"/>
          </w:p>
        </w:tc>
        <w:tc>
          <w:tcPr>
            <w:tcW w:w="1040" w:type="dxa"/>
          </w:tcPr>
          <w:p w14:paraId="029E1A7F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0,6893</w:t>
            </w:r>
          </w:p>
        </w:tc>
        <w:tc>
          <w:tcPr>
            <w:tcW w:w="1040" w:type="dxa"/>
          </w:tcPr>
          <w:p w14:paraId="066B2C31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0,1389</w:t>
            </w:r>
          </w:p>
        </w:tc>
        <w:tc>
          <w:tcPr>
            <w:tcW w:w="1040" w:type="dxa"/>
          </w:tcPr>
          <w:p w14:paraId="588B142A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0,1563</w:t>
            </w:r>
          </w:p>
        </w:tc>
        <w:tc>
          <w:tcPr>
            <w:tcW w:w="1040" w:type="dxa"/>
          </w:tcPr>
          <w:p w14:paraId="6A918136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0,3179</w:t>
            </w:r>
          </w:p>
        </w:tc>
        <w:tc>
          <w:tcPr>
            <w:tcW w:w="1040" w:type="dxa"/>
          </w:tcPr>
          <w:p w14:paraId="6B16F019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0,2096</w:t>
            </w:r>
          </w:p>
        </w:tc>
        <w:tc>
          <w:tcPr>
            <w:tcW w:w="1040" w:type="dxa"/>
          </w:tcPr>
          <w:p w14:paraId="6A05D61B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27,08 %</w:t>
            </w:r>
          </w:p>
        </w:tc>
        <w:tc>
          <w:tcPr>
            <w:tcW w:w="1040" w:type="dxa"/>
          </w:tcPr>
          <w:p w14:paraId="7CF3C0B7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14,19 min</w:t>
            </w:r>
          </w:p>
        </w:tc>
        <w:tc>
          <w:tcPr>
            <w:tcW w:w="1040" w:type="dxa"/>
          </w:tcPr>
          <w:p w14:paraId="2E3536CD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4,79 s</w:t>
            </w:r>
          </w:p>
        </w:tc>
      </w:tr>
      <w:tr w:rsidR="00625BDA" w:rsidRPr="007C4DB9" w14:paraId="5F9CA97C" w14:textId="77777777">
        <w:tc>
          <w:tcPr>
            <w:tcW w:w="1040" w:type="dxa"/>
          </w:tcPr>
          <w:p w14:paraId="484A6C42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proofErr w:type="spellStart"/>
            <w:r w:rsidRPr="007C4DB9">
              <w:rPr>
                <w:rFonts w:asciiTheme="minorBidi" w:hAnsiTheme="minorBidi"/>
              </w:rPr>
              <w:t>Ensamble</w:t>
            </w:r>
            <w:proofErr w:type="spellEnd"/>
          </w:p>
        </w:tc>
        <w:tc>
          <w:tcPr>
            <w:tcW w:w="1040" w:type="dxa"/>
          </w:tcPr>
          <w:p w14:paraId="6A27F22C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0,6907</w:t>
            </w:r>
          </w:p>
        </w:tc>
        <w:tc>
          <w:tcPr>
            <w:tcW w:w="1040" w:type="dxa"/>
          </w:tcPr>
          <w:p w14:paraId="198265CB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0,1388</w:t>
            </w:r>
          </w:p>
        </w:tc>
        <w:tc>
          <w:tcPr>
            <w:tcW w:w="1040" w:type="dxa"/>
          </w:tcPr>
          <w:p w14:paraId="3A87CE20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0,1538</w:t>
            </w:r>
          </w:p>
        </w:tc>
        <w:tc>
          <w:tcPr>
            <w:tcW w:w="1040" w:type="dxa"/>
          </w:tcPr>
          <w:p w14:paraId="06FB7001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0,3361</w:t>
            </w:r>
          </w:p>
        </w:tc>
        <w:tc>
          <w:tcPr>
            <w:tcW w:w="1040" w:type="dxa"/>
          </w:tcPr>
          <w:p w14:paraId="770489B0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0,2110</w:t>
            </w:r>
          </w:p>
        </w:tc>
        <w:tc>
          <w:tcPr>
            <w:tcW w:w="1040" w:type="dxa"/>
          </w:tcPr>
          <w:p w14:paraId="04230F0A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27,34 %</w:t>
            </w:r>
          </w:p>
        </w:tc>
        <w:tc>
          <w:tcPr>
            <w:tcW w:w="1040" w:type="dxa"/>
          </w:tcPr>
          <w:p w14:paraId="5004ADE7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32,29 min</w:t>
            </w:r>
          </w:p>
        </w:tc>
        <w:tc>
          <w:tcPr>
            <w:tcW w:w="1040" w:type="dxa"/>
          </w:tcPr>
          <w:p w14:paraId="5E904464" w14:textId="77777777" w:rsidR="00625BDA" w:rsidRPr="007C4DB9" w:rsidRDefault="000A5404" w:rsidP="007C4DB9">
            <w:pPr>
              <w:rPr>
                <w:rFonts w:asciiTheme="minorBidi" w:hAnsiTheme="minorBidi"/>
              </w:rPr>
            </w:pPr>
            <w:r w:rsidRPr="007C4DB9">
              <w:rPr>
                <w:rFonts w:asciiTheme="minorBidi" w:hAnsiTheme="minorBidi"/>
              </w:rPr>
              <w:t>25,01 s</w:t>
            </w:r>
          </w:p>
        </w:tc>
      </w:tr>
    </w:tbl>
    <w:p w14:paraId="181EEF3D" w14:textId="77777777" w:rsidR="00625BDA" w:rsidRPr="007C4DB9" w:rsidRDefault="00625BDA" w:rsidP="007C4DB9">
      <w:pPr>
        <w:rPr>
          <w:rFonts w:asciiTheme="minorBidi" w:hAnsiTheme="minorBidi"/>
        </w:rPr>
      </w:pPr>
    </w:p>
    <w:p w14:paraId="75CCADEE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En el </w:t>
      </w:r>
      <w:proofErr w:type="spellStart"/>
      <w:r w:rsidRPr="007C4DB9">
        <w:rPr>
          <w:rFonts w:asciiTheme="minorBidi" w:hAnsiTheme="minorBidi"/>
        </w:rPr>
        <w:t>ensamble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tiempos</w:t>
      </w:r>
      <w:proofErr w:type="spellEnd"/>
      <w:r w:rsidRPr="007C4DB9">
        <w:rPr>
          <w:rFonts w:asciiTheme="minorBidi" w:hAnsiTheme="minorBidi"/>
        </w:rPr>
        <w:t xml:space="preserve"> son </w:t>
      </w:r>
      <w:proofErr w:type="spellStart"/>
      <w:r w:rsidRPr="007C4DB9">
        <w:rPr>
          <w:rFonts w:asciiTheme="minorBidi" w:hAnsiTheme="minorBidi"/>
        </w:rPr>
        <w:t>sumas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tres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modelos</w:t>
      </w:r>
      <w:proofErr w:type="spellEnd"/>
      <w:r w:rsidRPr="007C4DB9">
        <w:rPr>
          <w:rFonts w:asciiTheme="minorBidi" w:hAnsiTheme="minorBidi"/>
        </w:rPr>
        <w:t xml:space="preserve"> base, no el </w:t>
      </w:r>
      <w:proofErr w:type="spellStart"/>
      <w:r w:rsidRPr="007C4DB9">
        <w:rPr>
          <w:rFonts w:asciiTheme="minorBidi" w:hAnsiTheme="minorBidi"/>
        </w:rPr>
        <w:t>costo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ajustar</w:t>
      </w:r>
      <w:proofErr w:type="spellEnd"/>
      <w:r w:rsidRPr="007C4DB9">
        <w:rPr>
          <w:rFonts w:asciiTheme="minorBidi" w:hAnsiTheme="minorBidi"/>
        </w:rPr>
        <w:t xml:space="preserve"> un </w:t>
      </w:r>
      <w:proofErr w:type="spellStart"/>
      <w:r w:rsidRPr="007C4DB9">
        <w:rPr>
          <w:rFonts w:asciiTheme="minorBidi" w:hAnsiTheme="minorBidi"/>
        </w:rPr>
        <w:t>cuarto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estimador</w:t>
      </w:r>
      <w:proofErr w:type="spellEnd"/>
      <w:r w:rsidRPr="007C4DB9">
        <w:rPr>
          <w:rFonts w:asciiTheme="minorBidi" w:hAnsiTheme="minorBidi"/>
        </w:rPr>
        <w:t xml:space="preserve">. La </w:t>
      </w:r>
      <w:proofErr w:type="spellStart"/>
      <w:r w:rsidRPr="007C4DB9">
        <w:rPr>
          <w:rFonts w:asciiTheme="minorBidi" w:hAnsiTheme="minorBidi"/>
        </w:rPr>
        <w:t>precisión</w:t>
      </w:r>
      <w:proofErr w:type="spellEnd"/>
      <w:r w:rsidRPr="007C4DB9">
        <w:rPr>
          <w:rFonts w:asciiTheme="minorBidi" w:hAnsiTheme="minorBidi"/>
        </w:rPr>
        <w:t xml:space="preserve">, recall y F1 </w:t>
      </w:r>
      <w:proofErr w:type="spellStart"/>
      <w:r w:rsidRPr="007C4DB9">
        <w:rPr>
          <w:rFonts w:asciiTheme="minorBidi" w:hAnsiTheme="minorBidi"/>
        </w:rPr>
        <w:t>usan</w:t>
      </w:r>
      <w:proofErr w:type="spellEnd"/>
      <w:r w:rsidRPr="007C4DB9">
        <w:rPr>
          <w:rFonts w:asciiTheme="minorBidi" w:hAnsiTheme="minorBidi"/>
        </w:rPr>
        <w:t xml:space="preserve"> el umbral </w:t>
      </w:r>
      <w:proofErr w:type="spellStart"/>
      <w:r w:rsidRPr="007C4DB9">
        <w:rPr>
          <w:rFonts w:asciiTheme="minorBidi" w:hAnsiTheme="minorBidi"/>
        </w:rPr>
        <w:t>elegido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entrenamiento</w:t>
      </w:r>
      <w:proofErr w:type="spellEnd"/>
      <w:r w:rsidRPr="007C4DB9">
        <w:rPr>
          <w:rFonts w:asciiTheme="minorBidi" w:hAnsiTheme="minorBidi"/>
        </w:rPr>
        <w:t xml:space="preserve">. La </w:t>
      </w:r>
      <w:proofErr w:type="spellStart"/>
      <w:r w:rsidRPr="007C4DB9">
        <w:rPr>
          <w:rFonts w:asciiTheme="minorBidi" w:hAnsiTheme="minorBidi"/>
        </w:rPr>
        <w:t>prevalencia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prueba</w:t>
      </w:r>
      <w:proofErr w:type="spellEnd"/>
      <w:r w:rsidRPr="007C4DB9">
        <w:rPr>
          <w:rFonts w:asciiTheme="minorBidi" w:hAnsiTheme="minorBidi"/>
        </w:rPr>
        <w:t xml:space="preserve"> es 6,11 %, </w:t>
      </w:r>
      <w:proofErr w:type="spellStart"/>
      <w:r w:rsidRPr="007C4DB9">
        <w:rPr>
          <w:rFonts w:asciiTheme="minorBidi" w:hAnsiTheme="minorBidi"/>
        </w:rPr>
        <w:t>referencia</w:t>
      </w:r>
      <w:proofErr w:type="spellEnd"/>
      <w:r w:rsidRPr="007C4DB9">
        <w:rPr>
          <w:rFonts w:asciiTheme="minorBidi" w:hAnsiTheme="minorBidi"/>
        </w:rPr>
        <w:t xml:space="preserve"> de AUC-PR para un </w:t>
      </w:r>
      <w:proofErr w:type="spellStart"/>
      <w:r w:rsidRPr="007C4DB9">
        <w:rPr>
          <w:rFonts w:asciiTheme="minorBidi" w:hAnsiTheme="minorBidi"/>
        </w:rPr>
        <w:t>ordenamiento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aleatorio</w:t>
      </w:r>
      <w:proofErr w:type="spellEnd"/>
      <w:r w:rsidRPr="007C4DB9">
        <w:rPr>
          <w:rFonts w:asciiTheme="minorBidi" w:hAnsiTheme="minorBidi"/>
        </w:rPr>
        <w:t xml:space="preserve">. Los </w:t>
      </w:r>
      <w:proofErr w:type="spellStart"/>
      <w:r w:rsidRPr="007C4DB9">
        <w:rPr>
          <w:rFonts w:asciiTheme="minorBidi" w:hAnsiTheme="minorBidi"/>
        </w:rPr>
        <w:t>tiempos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corresponden</w:t>
      </w:r>
      <w:proofErr w:type="spellEnd"/>
      <w:r w:rsidRPr="007C4DB9">
        <w:rPr>
          <w:rFonts w:asciiTheme="minorBidi" w:hAnsiTheme="minorBidi"/>
        </w:rPr>
        <w:t xml:space="preserve"> a la </w:t>
      </w:r>
      <w:proofErr w:type="spellStart"/>
      <w:r w:rsidRPr="007C4DB9">
        <w:rPr>
          <w:rFonts w:asciiTheme="minorBidi" w:hAnsiTheme="minorBidi"/>
        </w:rPr>
        <w:t>ejecución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documentada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pueden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variar</w:t>
      </w:r>
      <w:proofErr w:type="spellEnd"/>
      <w:r w:rsidRPr="007C4DB9">
        <w:rPr>
          <w:rFonts w:asciiTheme="minorBidi" w:hAnsiTheme="minorBidi"/>
        </w:rPr>
        <w:t xml:space="preserve"> con el </w:t>
      </w:r>
      <w:proofErr w:type="spellStart"/>
      <w:r w:rsidRPr="007C4DB9">
        <w:rPr>
          <w:rFonts w:asciiTheme="minorBidi" w:hAnsiTheme="minorBidi"/>
        </w:rPr>
        <w:t>equipo</w:t>
      </w:r>
      <w:proofErr w:type="spellEnd"/>
      <w:r w:rsidRPr="007C4DB9">
        <w:rPr>
          <w:rFonts w:asciiTheme="minorBidi" w:hAnsiTheme="minorBidi"/>
        </w:rPr>
        <w:t xml:space="preserve"> o </w:t>
      </w:r>
      <w:proofErr w:type="spellStart"/>
      <w:r w:rsidRPr="007C4DB9">
        <w:rPr>
          <w:rFonts w:asciiTheme="minorBidi" w:hAnsiTheme="minorBidi"/>
        </w:rPr>
        <w:t>su</w:t>
      </w:r>
      <w:proofErr w:type="spellEnd"/>
      <w:r w:rsidRPr="007C4DB9">
        <w:rPr>
          <w:rFonts w:asciiTheme="minorBidi" w:hAnsiTheme="minorBidi"/>
        </w:rPr>
        <w:t xml:space="preserve"> carga.</w:t>
      </w:r>
    </w:p>
    <w:p w14:paraId="48397B32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Las </w:t>
      </w:r>
      <w:proofErr w:type="spellStart"/>
      <w:r w:rsidRPr="007C4DB9">
        <w:rPr>
          <w:rFonts w:asciiTheme="minorBidi" w:hAnsiTheme="minorBidi"/>
        </w:rPr>
        <w:t>diferencias</w:t>
      </w:r>
      <w:proofErr w:type="spellEnd"/>
      <w:r w:rsidRPr="007C4DB9">
        <w:rPr>
          <w:rFonts w:asciiTheme="minorBidi" w:hAnsiTheme="minorBidi"/>
        </w:rPr>
        <w:t xml:space="preserve"> de AUC-ROC son </w:t>
      </w:r>
      <w:proofErr w:type="spellStart"/>
      <w:r w:rsidRPr="007C4DB9">
        <w:rPr>
          <w:rFonts w:asciiTheme="minorBidi" w:hAnsiTheme="minorBidi"/>
        </w:rPr>
        <w:t>como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máximo</w:t>
      </w:r>
      <w:proofErr w:type="spellEnd"/>
      <w:r w:rsidRPr="007C4DB9">
        <w:rPr>
          <w:rFonts w:asciiTheme="minorBidi" w:hAnsiTheme="minorBidi"/>
        </w:rPr>
        <w:t xml:space="preserve"> 0,005. </w:t>
      </w:r>
      <w:proofErr w:type="spellStart"/>
      <w:r w:rsidRPr="007C4DB9">
        <w:rPr>
          <w:rFonts w:asciiTheme="minorBidi" w:hAnsiTheme="minorBidi"/>
        </w:rPr>
        <w:t>LightGBM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superó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marginalmente</w:t>
      </w:r>
      <w:proofErr w:type="spellEnd"/>
      <w:r w:rsidRPr="007C4DB9">
        <w:rPr>
          <w:rFonts w:asciiTheme="minorBidi" w:hAnsiTheme="minorBidi"/>
        </w:rPr>
        <w:t xml:space="preserve"> a la </w:t>
      </w:r>
      <w:proofErr w:type="spellStart"/>
      <w:r w:rsidRPr="007C4DB9">
        <w:rPr>
          <w:rFonts w:asciiTheme="minorBidi" w:hAnsiTheme="minorBidi"/>
        </w:rPr>
        <w:t>regresión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logística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AUC-ROC (0,00007) y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AUC-PR (0,00220). El </w:t>
      </w:r>
      <w:proofErr w:type="spellStart"/>
      <w:r w:rsidRPr="007C4DB9">
        <w:rPr>
          <w:rFonts w:asciiTheme="minorBidi" w:hAnsiTheme="minorBidi"/>
        </w:rPr>
        <w:t>ensamble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mejoró</w:t>
      </w:r>
      <w:proofErr w:type="spellEnd"/>
      <w:r w:rsidRPr="007C4DB9">
        <w:rPr>
          <w:rFonts w:asciiTheme="minorBidi" w:hAnsiTheme="minorBidi"/>
        </w:rPr>
        <w:t xml:space="preserve"> 0,00143 de AUC-ROC </w:t>
      </w:r>
      <w:proofErr w:type="spellStart"/>
      <w:r w:rsidRPr="007C4DB9">
        <w:rPr>
          <w:rFonts w:asciiTheme="minorBidi" w:hAnsiTheme="minorBidi"/>
        </w:rPr>
        <w:t>frente</w:t>
      </w:r>
      <w:proofErr w:type="spellEnd"/>
      <w:r w:rsidRPr="007C4DB9">
        <w:rPr>
          <w:rFonts w:asciiTheme="minorBidi" w:hAnsiTheme="minorBidi"/>
        </w:rPr>
        <w:t xml:space="preserve"> a </w:t>
      </w:r>
      <w:proofErr w:type="spellStart"/>
      <w:r w:rsidRPr="007C4DB9">
        <w:rPr>
          <w:rFonts w:asciiTheme="minorBidi" w:hAnsiTheme="minorBidi"/>
        </w:rPr>
        <w:t>LightGBM</w:t>
      </w:r>
      <w:proofErr w:type="spellEnd"/>
      <w:r w:rsidRPr="007C4DB9">
        <w:rPr>
          <w:rFonts w:asciiTheme="minorBidi" w:hAnsiTheme="minorBidi"/>
        </w:rPr>
        <w:t xml:space="preserve">, a costa de </w:t>
      </w:r>
      <w:proofErr w:type="spellStart"/>
      <w:r w:rsidRPr="007C4DB9">
        <w:rPr>
          <w:rFonts w:asciiTheme="minorBidi" w:hAnsiTheme="minorBidi"/>
        </w:rPr>
        <w:t>mantener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tres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modelos</w:t>
      </w:r>
      <w:proofErr w:type="spellEnd"/>
      <w:r w:rsidRPr="007C4DB9">
        <w:rPr>
          <w:rFonts w:asciiTheme="minorBidi" w:hAnsiTheme="minorBidi"/>
        </w:rPr>
        <w:t xml:space="preserve">. </w:t>
      </w:r>
      <w:proofErr w:type="spellStart"/>
      <w:r w:rsidRPr="007C4DB9">
        <w:rPr>
          <w:rFonts w:asciiTheme="minorBidi" w:hAnsiTheme="minorBidi"/>
        </w:rPr>
        <w:t>Estas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diferencias</w:t>
      </w:r>
      <w:proofErr w:type="spellEnd"/>
      <w:r w:rsidRPr="007C4DB9">
        <w:rPr>
          <w:rFonts w:asciiTheme="minorBidi" w:hAnsiTheme="minorBidi"/>
        </w:rPr>
        <w:t xml:space="preserve"> no </w:t>
      </w:r>
      <w:proofErr w:type="spellStart"/>
      <w:r w:rsidRPr="007C4DB9">
        <w:rPr>
          <w:rFonts w:asciiTheme="minorBidi" w:hAnsiTheme="minorBidi"/>
        </w:rPr>
        <w:t>justifican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afirmar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una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superioridad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estadística</w:t>
      </w:r>
      <w:proofErr w:type="spellEnd"/>
      <w:r w:rsidRPr="007C4DB9">
        <w:rPr>
          <w:rFonts w:asciiTheme="minorBidi" w:hAnsiTheme="minorBidi"/>
        </w:rPr>
        <w:t xml:space="preserve">: no se </w:t>
      </w:r>
      <w:proofErr w:type="spellStart"/>
      <w:r w:rsidRPr="007C4DB9">
        <w:rPr>
          <w:rFonts w:asciiTheme="minorBidi" w:hAnsiTheme="minorBidi"/>
        </w:rPr>
        <w:t>calculó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intervalo</w:t>
      </w:r>
      <w:proofErr w:type="spellEnd"/>
      <w:r w:rsidRPr="007C4DB9">
        <w:rPr>
          <w:rFonts w:asciiTheme="minorBidi" w:hAnsiTheme="minorBidi"/>
        </w:rPr>
        <w:t xml:space="preserve"> de confianza </w:t>
      </w:r>
      <w:proofErr w:type="spellStart"/>
      <w:r w:rsidRPr="007C4DB9">
        <w:rPr>
          <w:rFonts w:asciiTheme="minorBidi" w:hAnsiTheme="minorBidi"/>
        </w:rPr>
        <w:t>ni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prueba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pareada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esa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diferencia</w:t>
      </w:r>
      <w:proofErr w:type="spellEnd"/>
      <w:r w:rsidRPr="007C4DB9">
        <w:rPr>
          <w:rFonts w:asciiTheme="minorBidi" w:hAnsiTheme="minorBidi"/>
        </w:rPr>
        <w:t xml:space="preserve">. Se </w:t>
      </w:r>
      <w:proofErr w:type="spellStart"/>
      <w:r w:rsidRPr="007C4DB9">
        <w:rPr>
          <w:rFonts w:asciiTheme="minorBidi" w:hAnsiTheme="minorBidi"/>
        </w:rPr>
        <w:t>seleccionó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LightGBM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por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mejor</w:t>
      </w:r>
      <w:proofErr w:type="spellEnd"/>
      <w:r w:rsidRPr="007C4DB9">
        <w:rPr>
          <w:rFonts w:asciiTheme="minorBidi" w:hAnsiTheme="minorBidi"/>
        </w:rPr>
        <w:t xml:space="preserve"> AUC CV, </w:t>
      </w:r>
      <w:proofErr w:type="spellStart"/>
      <w:r w:rsidRPr="007C4DB9">
        <w:rPr>
          <w:rFonts w:asciiTheme="minorBidi" w:hAnsiTheme="minorBidi"/>
        </w:rPr>
        <w:t>menor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variación</w:t>
      </w:r>
      <w:proofErr w:type="spellEnd"/>
      <w:r w:rsidRPr="007C4DB9">
        <w:rPr>
          <w:rFonts w:asciiTheme="minorBidi" w:hAnsiTheme="minorBidi"/>
        </w:rPr>
        <w:t xml:space="preserve"> entre </w:t>
      </w:r>
      <w:proofErr w:type="spellStart"/>
      <w:r w:rsidRPr="007C4DB9">
        <w:rPr>
          <w:rFonts w:asciiTheme="minorBidi" w:hAnsiTheme="minorBidi"/>
        </w:rPr>
        <w:t>pliegues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mejor</w:t>
      </w:r>
      <w:proofErr w:type="spellEnd"/>
      <w:r w:rsidRPr="007C4DB9">
        <w:rPr>
          <w:rFonts w:asciiTheme="minorBidi" w:hAnsiTheme="minorBidi"/>
        </w:rPr>
        <w:t xml:space="preserve"> AUC-PR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prueba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menor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costo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entrenamiento</w:t>
      </w:r>
      <w:proofErr w:type="spellEnd"/>
      <w:r w:rsidRPr="007C4DB9">
        <w:rPr>
          <w:rFonts w:asciiTheme="minorBidi" w:hAnsiTheme="minorBidi"/>
        </w:rPr>
        <w:t xml:space="preserve"> final </w:t>
      </w:r>
      <w:proofErr w:type="spellStart"/>
      <w:r w:rsidRPr="007C4DB9">
        <w:rPr>
          <w:rFonts w:asciiTheme="minorBidi" w:hAnsiTheme="minorBidi"/>
        </w:rPr>
        <w:t>que</w:t>
      </w:r>
      <w:proofErr w:type="spellEnd"/>
      <w:r w:rsidRPr="007C4DB9">
        <w:rPr>
          <w:rFonts w:asciiTheme="minorBidi" w:hAnsiTheme="minorBidi"/>
        </w:rPr>
        <w:t xml:space="preserve"> Random Forest.</w:t>
      </w:r>
    </w:p>
    <w:p w14:paraId="60381131" w14:textId="77777777" w:rsidR="00625BDA" w:rsidRPr="007C4DB9" w:rsidRDefault="000A5404" w:rsidP="007C4DB9">
      <w:pPr>
        <w:jc w:val="center"/>
        <w:rPr>
          <w:rFonts w:asciiTheme="minorBidi" w:hAnsiTheme="minorBidi"/>
        </w:rPr>
      </w:pPr>
      <w:r w:rsidRPr="007C4DB9">
        <w:rPr>
          <w:rFonts w:asciiTheme="minorBidi" w:hAnsiTheme="minorBidi"/>
          <w:noProof/>
        </w:rPr>
        <w:drawing>
          <wp:inline distT="0" distB="0" distL="0" distR="0" wp14:anchorId="6494BAA8" wp14:editId="38C9A216">
            <wp:extent cx="5760720" cy="24670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curvas_roc_p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7172" w14:textId="77777777" w:rsidR="00625BDA" w:rsidRPr="007C4DB9" w:rsidRDefault="000A5404" w:rsidP="007C4DB9">
      <w:pPr>
        <w:pStyle w:val="Descripcin"/>
        <w:spacing w:line="360" w:lineRule="auto"/>
        <w:jc w:val="center"/>
        <w:rPr>
          <w:rFonts w:asciiTheme="minorBidi" w:hAnsiTheme="minorBidi"/>
          <w:b w:val="0"/>
          <w:bCs w:val="0"/>
        </w:rPr>
      </w:pPr>
      <w:proofErr w:type="spellStart"/>
      <w:r w:rsidRPr="007C4DB9">
        <w:rPr>
          <w:rFonts w:asciiTheme="minorBidi" w:hAnsiTheme="minorBidi"/>
          <w:b w:val="0"/>
          <w:bCs w:val="0"/>
        </w:rPr>
        <w:t>Figura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6. Curvas ROC y </w:t>
      </w:r>
      <w:proofErr w:type="spellStart"/>
      <w:r w:rsidRPr="007C4DB9">
        <w:rPr>
          <w:rFonts w:asciiTheme="minorBidi" w:hAnsiTheme="minorBidi"/>
          <w:b w:val="0"/>
          <w:bCs w:val="0"/>
        </w:rPr>
        <w:t>precisión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-recall </w:t>
      </w:r>
      <w:proofErr w:type="spellStart"/>
      <w:r w:rsidRPr="007C4DB9">
        <w:rPr>
          <w:rFonts w:asciiTheme="minorBidi" w:hAnsiTheme="minorBidi"/>
          <w:b w:val="0"/>
          <w:bCs w:val="0"/>
        </w:rPr>
        <w:t>en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los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52 173 pares de </w:t>
      </w:r>
      <w:proofErr w:type="spellStart"/>
      <w:r w:rsidRPr="007C4DB9">
        <w:rPr>
          <w:rFonts w:asciiTheme="minorBidi" w:hAnsiTheme="minorBidi"/>
          <w:b w:val="0"/>
          <w:bCs w:val="0"/>
        </w:rPr>
        <w:t>prueba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. Fuente: </w:t>
      </w:r>
      <w:proofErr w:type="spellStart"/>
      <w:r w:rsidRPr="007C4DB9">
        <w:rPr>
          <w:rFonts w:asciiTheme="minorBidi" w:hAnsiTheme="minorBidi"/>
          <w:b w:val="0"/>
          <w:bCs w:val="0"/>
        </w:rPr>
        <w:t>elaboración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propia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con </w:t>
      </w:r>
      <w:proofErr w:type="spellStart"/>
      <w:r w:rsidRPr="007C4DB9">
        <w:rPr>
          <w:rFonts w:asciiTheme="minorBidi" w:hAnsiTheme="minorBidi"/>
          <w:b w:val="0"/>
          <w:bCs w:val="0"/>
        </w:rPr>
        <w:t>datos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de Tmall.</w:t>
      </w:r>
    </w:p>
    <w:p w14:paraId="13250ACB" w14:textId="77777777" w:rsidR="00625BDA" w:rsidRPr="007C4DB9" w:rsidRDefault="000A5404" w:rsidP="007C4DB9">
      <w:pPr>
        <w:jc w:val="center"/>
        <w:rPr>
          <w:rFonts w:asciiTheme="minorBidi" w:hAnsiTheme="minorBidi"/>
        </w:rPr>
      </w:pPr>
      <w:r w:rsidRPr="007C4DB9">
        <w:rPr>
          <w:rFonts w:asciiTheme="minorBidi" w:hAnsiTheme="minorBidi"/>
          <w:noProof/>
        </w:rPr>
        <w:lastRenderedPageBreak/>
        <w:drawing>
          <wp:inline distT="0" distB="0" distL="0" distR="0" wp14:anchorId="2A5C04C7" wp14:editId="27301784">
            <wp:extent cx="5760720" cy="22295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metricas_model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C233" w14:textId="77777777" w:rsidR="00625BDA" w:rsidRPr="007C4DB9" w:rsidRDefault="000A5404" w:rsidP="007C4DB9">
      <w:pPr>
        <w:pStyle w:val="Descripcin"/>
        <w:spacing w:line="360" w:lineRule="auto"/>
        <w:jc w:val="center"/>
        <w:rPr>
          <w:rFonts w:asciiTheme="minorBidi" w:hAnsiTheme="minorBidi"/>
          <w:b w:val="0"/>
          <w:bCs w:val="0"/>
        </w:rPr>
      </w:pPr>
      <w:proofErr w:type="spellStart"/>
      <w:r w:rsidRPr="007C4DB9">
        <w:rPr>
          <w:rFonts w:asciiTheme="minorBidi" w:hAnsiTheme="minorBidi"/>
          <w:b w:val="0"/>
          <w:bCs w:val="0"/>
        </w:rPr>
        <w:t>Figura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7. </w:t>
      </w:r>
      <w:proofErr w:type="spellStart"/>
      <w:r w:rsidRPr="007C4DB9">
        <w:rPr>
          <w:rFonts w:asciiTheme="minorBidi" w:hAnsiTheme="minorBidi"/>
          <w:b w:val="0"/>
          <w:bCs w:val="0"/>
        </w:rPr>
        <w:t>Métricas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principales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de </w:t>
      </w:r>
      <w:proofErr w:type="spellStart"/>
      <w:r w:rsidRPr="007C4DB9">
        <w:rPr>
          <w:rFonts w:asciiTheme="minorBidi" w:hAnsiTheme="minorBidi"/>
          <w:b w:val="0"/>
          <w:bCs w:val="0"/>
        </w:rPr>
        <w:t>los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cuatro </w:t>
      </w:r>
      <w:proofErr w:type="spellStart"/>
      <w:r w:rsidRPr="007C4DB9">
        <w:rPr>
          <w:rFonts w:asciiTheme="minorBidi" w:hAnsiTheme="minorBidi"/>
          <w:b w:val="0"/>
          <w:bCs w:val="0"/>
        </w:rPr>
        <w:t>enfoques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; las </w:t>
      </w:r>
      <w:proofErr w:type="spellStart"/>
      <w:r w:rsidRPr="007C4DB9">
        <w:rPr>
          <w:rFonts w:asciiTheme="minorBidi" w:hAnsiTheme="minorBidi"/>
          <w:b w:val="0"/>
          <w:bCs w:val="0"/>
        </w:rPr>
        <w:t>diferencias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son </w:t>
      </w:r>
      <w:proofErr w:type="spellStart"/>
      <w:r w:rsidRPr="007C4DB9">
        <w:rPr>
          <w:rFonts w:asciiTheme="minorBidi" w:hAnsiTheme="minorBidi"/>
          <w:b w:val="0"/>
          <w:bCs w:val="0"/>
        </w:rPr>
        <w:t>pequeñas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. Fuente: </w:t>
      </w:r>
      <w:proofErr w:type="spellStart"/>
      <w:r w:rsidRPr="007C4DB9">
        <w:rPr>
          <w:rFonts w:asciiTheme="minorBidi" w:hAnsiTheme="minorBidi"/>
          <w:b w:val="0"/>
          <w:bCs w:val="0"/>
        </w:rPr>
        <w:t>elaboración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propia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con </w:t>
      </w:r>
      <w:proofErr w:type="spellStart"/>
      <w:r w:rsidRPr="007C4DB9">
        <w:rPr>
          <w:rFonts w:asciiTheme="minorBidi" w:hAnsiTheme="minorBidi"/>
          <w:b w:val="0"/>
          <w:bCs w:val="0"/>
        </w:rPr>
        <w:t>datos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de Tmall.</w:t>
      </w:r>
    </w:p>
    <w:p w14:paraId="36F5D7B3" w14:textId="77777777" w:rsidR="00625BDA" w:rsidRPr="007C4DB9" w:rsidRDefault="000A5404" w:rsidP="007C4DB9">
      <w:pPr>
        <w:pStyle w:val="Ttulo2"/>
        <w:rPr>
          <w:rFonts w:asciiTheme="minorBidi" w:hAnsiTheme="minorBidi" w:cstheme="minorBidi"/>
        </w:rPr>
      </w:pPr>
      <w:bookmarkStart w:id="13" w:name="_Toc242634379"/>
      <w:r w:rsidRPr="007C4DB9">
        <w:rPr>
          <w:rFonts w:asciiTheme="minorBidi" w:hAnsiTheme="minorBidi" w:cstheme="minorBidi"/>
        </w:rPr>
        <w:t xml:space="preserve">5.3 </w:t>
      </w:r>
      <w:proofErr w:type="spellStart"/>
      <w:r w:rsidRPr="007C4DB9">
        <w:rPr>
          <w:rFonts w:asciiTheme="minorBidi" w:hAnsiTheme="minorBidi" w:cstheme="minorBidi"/>
        </w:rPr>
        <w:t>Errores</w:t>
      </w:r>
      <w:proofErr w:type="spellEnd"/>
      <w:r w:rsidRPr="007C4DB9">
        <w:rPr>
          <w:rFonts w:asciiTheme="minorBidi" w:hAnsiTheme="minorBidi" w:cstheme="minorBidi"/>
        </w:rPr>
        <w:t xml:space="preserve"> y </w:t>
      </w:r>
      <w:proofErr w:type="spellStart"/>
      <w:r w:rsidRPr="007C4DB9">
        <w:rPr>
          <w:rFonts w:asciiTheme="minorBidi" w:hAnsiTheme="minorBidi" w:cstheme="minorBidi"/>
        </w:rPr>
        <w:t>utilidad</w:t>
      </w:r>
      <w:proofErr w:type="spellEnd"/>
      <w:r w:rsidRPr="007C4DB9">
        <w:rPr>
          <w:rFonts w:asciiTheme="minorBidi" w:hAnsiTheme="minorBidi" w:cstheme="minorBidi"/>
        </w:rPr>
        <w:t xml:space="preserve"> </w:t>
      </w:r>
      <w:proofErr w:type="spellStart"/>
      <w:r w:rsidRPr="007C4DB9">
        <w:rPr>
          <w:rFonts w:asciiTheme="minorBidi" w:hAnsiTheme="minorBidi" w:cstheme="minorBidi"/>
        </w:rPr>
        <w:t>práctica</w:t>
      </w:r>
      <w:bookmarkEnd w:id="13"/>
      <w:proofErr w:type="spellEnd"/>
    </w:p>
    <w:p w14:paraId="1060B836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En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52 173 pares de </w:t>
      </w:r>
      <w:proofErr w:type="spellStart"/>
      <w:r w:rsidRPr="007C4DB9">
        <w:rPr>
          <w:rFonts w:asciiTheme="minorBidi" w:hAnsiTheme="minorBidi"/>
        </w:rPr>
        <w:t>prueba</w:t>
      </w:r>
      <w:proofErr w:type="spellEnd"/>
      <w:r w:rsidRPr="007C4DB9">
        <w:rPr>
          <w:rFonts w:asciiTheme="minorBidi" w:hAnsiTheme="minorBidi"/>
        </w:rPr>
        <w:t xml:space="preserve"> hay 3 190 </w:t>
      </w:r>
      <w:proofErr w:type="spellStart"/>
      <w:r w:rsidRPr="007C4DB9">
        <w:rPr>
          <w:rFonts w:asciiTheme="minorBidi" w:hAnsiTheme="minorBidi"/>
        </w:rPr>
        <w:t>positivos</w:t>
      </w:r>
      <w:proofErr w:type="spellEnd"/>
      <w:r w:rsidRPr="007C4DB9">
        <w:rPr>
          <w:rFonts w:asciiTheme="minorBidi" w:hAnsiTheme="minorBidi"/>
        </w:rPr>
        <w:t xml:space="preserve"> y 48 983 </w:t>
      </w:r>
      <w:proofErr w:type="spellStart"/>
      <w:r w:rsidRPr="007C4DB9">
        <w:rPr>
          <w:rFonts w:asciiTheme="minorBidi" w:hAnsiTheme="minorBidi"/>
        </w:rPr>
        <w:t>negativos</w:t>
      </w:r>
      <w:proofErr w:type="spellEnd"/>
      <w:r w:rsidRPr="007C4DB9">
        <w:rPr>
          <w:rFonts w:asciiTheme="minorBidi" w:hAnsiTheme="minorBidi"/>
        </w:rPr>
        <w:t xml:space="preserve">. Con el umbral </w:t>
      </w:r>
      <w:proofErr w:type="spellStart"/>
      <w:r w:rsidRPr="007C4DB9">
        <w:rPr>
          <w:rFonts w:asciiTheme="minorBidi" w:hAnsiTheme="minorBidi"/>
        </w:rPr>
        <w:t>que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maximiza</w:t>
      </w:r>
      <w:proofErr w:type="spellEnd"/>
      <w:r w:rsidRPr="007C4DB9">
        <w:rPr>
          <w:rFonts w:asciiTheme="minorBidi" w:hAnsiTheme="minorBidi"/>
        </w:rPr>
        <w:t xml:space="preserve"> F1 fuera de </w:t>
      </w:r>
      <w:proofErr w:type="spellStart"/>
      <w:r w:rsidRPr="007C4DB9">
        <w:rPr>
          <w:rFonts w:asciiTheme="minorBidi" w:hAnsiTheme="minorBidi"/>
        </w:rPr>
        <w:t>pliegue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LightGBM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identificó</w:t>
      </w:r>
      <w:proofErr w:type="spellEnd"/>
      <w:r w:rsidRPr="007C4DB9">
        <w:rPr>
          <w:rFonts w:asciiTheme="minorBidi" w:hAnsiTheme="minorBidi"/>
        </w:rPr>
        <w:t xml:space="preserve"> 1 014 </w:t>
      </w:r>
      <w:proofErr w:type="spellStart"/>
      <w:r w:rsidRPr="007C4DB9">
        <w:rPr>
          <w:rFonts w:asciiTheme="minorBidi" w:hAnsiTheme="minorBidi"/>
        </w:rPr>
        <w:t>recurrentes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omitió</w:t>
      </w:r>
      <w:proofErr w:type="spellEnd"/>
      <w:r w:rsidRPr="007C4DB9">
        <w:rPr>
          <w:rFonts w:asciiTheme="minorBidi" w:hAnsiTheme="minorBidi"/>
        </w:rPr>
        <w:t xml:space="preserve"> 2 176, </w:t>
      </w:r>
      <w:proofErr w:type="spellStart"/>
      <w:r w:rsidRPr="007C4DB9">
        <w:rPr>
          <w:rFonts w:asciiTheme="minorBidi" w:hAnsiTheme="minorBidi"/>
        </w:rPr>
        <w:t>marcó</w:t>
      </w:r>
      <w:proofErr w:type="spellEnd"/>
      <w:r w:rsidRPr="007C4DB9">
        <w:rPr>
          <w:rFonts w:asciiTheme="minorBidi" w:hAnsiTheme="minorBidi"/>
        </w:rPr>
        <w:t xml:space="preserve"> 5 473 </w:t>
      </w:r>
      <w:proofErr w:type="spellStart"/>
      <w:r w:rsidRPr="007C4DB9">
        <w:rPr>
          <w:rFonts w:asciiTheme="minorBidi" w:hAnsiTheme="minorBidi"/>
        </w:rPr>
        <w:t>falsos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positivos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descartó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correctamente</w:t>
      </w:r>
      <w:proofErr w:type="spellEnd"/>
      <w:r w:rsidRPr="007C4DB9">
        <w:rPr>
          <w:rFonts w:asciiTheme="minorBidi" w:hAnsiTheme="minorBidi"/>
        </w:rPr>
        <w:t xml:space="preserve"> 43 510 no </w:t>
      </w:r>
      <w:proofErr w:type="spellStart"/>
      <w:r w:rsidRPr="007C4DB9">
        <w:rPr>
          <w:rFonts w:asciiTheme="minorBidi" w:hAnsiTheme="minorBidi"/>
        </w:rPr>
        <w:t>recurrentes</w:t>
      </w:r>
      <w:proofErr w:type="spellEnd"/>
      <w:r w:rsidRPr="007C4DB9">
        <w:rPr>
          <w:rFonts w:asciiTheme="minorBidi" w:hAnsiTheme="minorBidi"/>
        </w:rPr>
        <w:t xml:space="preserve">. Su </w:t>
      </w:r>
      <w:proofErr w:type="spellStart"/>
      <w:r w:rsidRPr="007C4DB9">
        <w:rPr>
          <w:rFonts w:asciiTheme="minorBidi" w:hAnsiTheme="minorBidi"/>
        </w:rPr>
        <w:t>precisión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fue</w:t>
      </w:r>
      <w:proofErr w:type="spellEnd"/>
      <w:r w:rsidRPr="007C4DB9">
        <w:rPr>
          <w:rFonts w:asciiTheme="minorBidi" w:hAnsiTheme="minorBidi"/>
        </w:rPr>
        <w:t xml:space="preserve"> 15,63 %: </w:t>
      </w:r>
      <w:proofErr w:type="spellStart"/>
      <w:r w:rsidRPr="007C4DB9">
        <w:rPr>
          <w:rFonts w:asciiTheme="minorBidi" w:hAnsiTheme="minorBidi"/>
        </w:rPr>
        <w:t>aproximadamente</w:t>
      </w:r>
      <w:proofErr w:type="spellEnd"/>
      <w:r w:rsidRPr="007C4DB9">
        <w:rPr>
          <w:rFonts w:asciiTheme="minorBidi" w:hAnsiTheme="minorBidi"/>
        </w:rPr>
        <w:t xml:space="preserve"> 16 de </w:t>
      </w:r>
      <w:proofErr w:type="spellStart"/>
      <w:r w:rsidRPr="007C4DB9">
        <w:rPr>
          <w:rFonts w:asciiTheme="minorBidi" w:hAnsiTheme="minorBidi"/>
        </w:rPr>
        <w:t>cada</w:t>
      </w:r>
      <w:proofErr w:type="spellEnd"/>
      <w:r w:rsidRPr="007C4DB9">
        <w:rPr>
          <w:rFonts w:asciiTheme="minorBidi" w:hAnsiTheme="minorBidi"/>
        </w:rPr>
        <w:t xml:space="preserve"> 100 pares </w:t>
      </w:r>
      <w:proofErr w:type="spellStart"/>
      <w:r w:rsidRPr="007C4DB9">
        <w:rPr>
          <w:rFonts w:asciiTheme="minorBidi" w:hAnsiTheme="minorBidi"/>
        </w:rPr>
        <w:t>señalados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sí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repiten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frente</w:t>
      </w:r>
      <w:proofErr w:type="spellEnd"/>
      <w:r w:rsidRPr="007C4DB9">
        <w:rPr>
          <w:rFonts w:asciiTheme="minorBidi" w:hAnsiTheme="minorBidi"/>
        </w:rPr>
        <w:t xml:space="preserve"> a </w:t>
      </w:r>
      <w:proofErr w:type="spellStart"/>
      <w:r w:rsidRPr="007C4DB9">
        <w:rPr>
          <w:rFonts w:asciiTheme="minorBidi" w:hAnsiTheme="minorBidi"/>
        </w:rPr>
        <w:t>unos</w:t>
      </w:r>
      <w:proofErr w:type="spellEnd"/>
      <w:r w:rsidRPr="007C4DB9">
        <w:rPr>
          <w:rFonts w:asciiTheme="minorBidi" w:hAnsiTheme="minorBidi"/>
        </w:rPr>
        <w:t xml:space="preserve"> 6 de </w:t>
      </w:r>
      <w:proofErr w:type="spellStart"/>
      <w:r w:rsidRPr="007C4DB9">
        <w:rPr>
          <w:rFonts w:asciiTheme="minorBidi" w:hAnsiTheme="minorBidi"/>
        </w:rPr>
        <w:t>cada</w:t>
      </w:r>
      <w:proofErr w:type="spellEnd"/>
      <w:r w:rsidRPr="007C4DB9">
        <w:rPr>
          <w:rFonts w:asciiTheme="minorBidi" w:hAnsiTheme="minorBidi"/>
        </w:rPr>
        <w:t xml:space="preserve"> 100 sin </w:t>
      </w:r>
      <w:proofErr w:type="spellStart"/>
      <w:r w:rsidRPr="007C4DB9">
        <w:rPr>
          <w:rFonts w:asciiTheme="minorBidi" w:hAnsiTheme="minorBidi"/>
        </w:rPr>
        <w:t>selección</w:t>
      </w:r>
      <w:proofErr w:type="spellEnd"/>
      <w:r w:rsidRPr="007C4DB9">
        <w:rPr>
          <w:rFonts w:asciiTheme="minorBidi" w:hAnsiTheme="minorBidi"/>
        </w:rPr>
        <w:t xml:space="preserve">. La </w:t>
      </w:r>
      <w:proofErr w:type="spellStart"/>
      <w:r w:rsidRPr="007C4DB9">
        <w:rPr>
          <w:rFonts w:asciiTheme="minorBidi" w:hAnsiTheme="minorBidi"/>
        </w:rPr>
        <w:t>exactitud</w:t>
      </w:r>
      <w:proofErr w:type="spellEnd"/>
      <w:r w:rsidRPr="007C4DB9">
        <w:rPr>
          <w:rFonts w:asciiTheme="minorBidi" w:hAnsiTheme="minorBidi"/>
        </w:rPr>
        <w:t xml:space="preserve"> de 85,34 % es inferior a la </w:t>
      </w:r>
      <w:proofErr w:type="spellStart"/>
      <w:r w:rsidRPr="007C4DB9">
        <w:rPr>
          <w:rFonts w:asciiTheme="minorBidi" w:hAnsiTheme="minorBidi"/>
        </w:rPr>
        <w:t>línea</w:t>
      </w:r>
      <w:proofErr w:type="spellEnd"/>
      <w:r w:rsidRPr="007C4DB9">
        <w:rPr>
          <w:rFonts w:asciiTheme="minorBidi" w:hAnsiTheme="minorBidi"/>
        </w:rPr>
        <w:t xml:space="preserve"> trivial </w:t>
      </w:r>
      <w:proofErr w:type="spellStart"/>
      <w:r w:rsidRPr="007C4DB9">
        <w:rPr>
          <w:rFonts w:asciiTheme="minorBidi" w:hAnsiTheme="minorBidi"/>
        </w:rPr>
        <w:t>que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siempre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predice</w:t>
      </w:r>
      <w:proofErr w:type="spellEnd"/>
      <w:r w:rsidRPr="007C4DB9">
        <w:rPr>
          <w:rFonts w:asciiTheme="minorBidi" w:hAnsiTheme="minorBidi"/>
        </w:rPr>
        <w:t xml:space="preserve"> «no </w:t>
      </w:r>
      <w:proofErr w:type="spellStart"/>
      <w:r w:rsidRPr="007C4DB9">
        <w:rPr>
          <w:rFonts w:asciiTheme="minorBidi" w:hAnsiTheme="minorBidi"/>
        </w:rPr>
        <w:t>recurrente</w:t>
      </w:r>
      <w:proofErr w:type="spellEnd"/>
      <w:r w:rsidRPr="007C4DB9">
        <w:rPr>
          <w:rFonts w:asciiTheme="minorBidi" w:hAnsiTheme="minorBidi"/>
        </w:rPr>
        <w:t xml:space="preserve">» (93,89 %), </w:t>
      </w:r>
      <w:proofErr w:type="spellStart"/>
      <w:r w:rsidRPr="007C4DB9">
        <w:rPr>
          <w:rFonts w:asciiTheme="minorBidi" w:hAnsiTheme="minorBidi"/>
        </w:rPr>
        <w:t>por</w:t>
      </w:r>
      <w:proofErr w:type="spellEnd"/>
      <w:r w:rsidRPr="007C4DB9">
        <w:rPr>
          <w:rFonts w:asciiTheme="minorBidi" w:hAnsiTheme="minorBidi"/>
        </w:rPr>
        <w:t xml:space="preserve"> lo </w:t>
      </w:r>
      <w:proofErr w:type="spellStart"/>
      <w:r w:rsidRPr="007C4DB9">
        <w:rPr>
          <w:rFonts w:asciiTheme="minorBidi" w:hAnsiTheme="minorBidi"/>
        </w:rPr>
        <w:t>que</w:t>
      </w:r>
      <w:proofErr w:type="spellEnd"/>
      <w:r w:rsidRPr="007C4DB9">
        <w:rPr>
          <w:rFonts w:asciiTheme="minorBidi" w:hAnsiTheme="minorBidi"/>
        </w:rPr>
        <w:t xml:space="preserve"> no se </w:t>
      </w:r>
      <w:proofErr w:type="spellStart"/>
      <w:r w:rsidRPr="007C4DB9">
        <w:rPr>
          <w:rFonts w:asciiTheme="minorBidi" w:hAnsiTheme="minorBidi"/>
        </w:rPr>
        <w:t>empleó</w:t>
      </w:r>
      <w:proofErr w:type="spellEnd"/>
      <w:r w:rsidRPr="007C4DB9">
        <w:rPr>
          <w:rFonts w:asciiTheme="minorBidi" w:hAnsiTheme="minorBidi"/>
        </w:rPr>
        <w:t xml:space="preserve"> para </w:t>
      </w:r>
      <w:proofErr w:type="spellStart"/>
      <w:r w:rsidRPr="007C4DB9">
        <w:rPr>
          <w:rFonts w:asciiTheme="minorBidi" w:hAnsiTheme="minorBidi"/>
        </w:rPr>
        <w:t>seleccionar</w:t>
      </w:r>
      <w:proofErr w:type="spellEnd"/>
      <w:r w:rsidRPr="007C4DB9">
        <w:rPr>
          <w:rFonts w:asciiTheme="minorBidi" w:hAnsiTheme="minorBidi"/>
        </w:rPr>
        <w:t xml:space="preserve"> el </w:t>
      </w:r>
      <w:proofErr w:type="spellStart"/>
      <w:r w:rsidRPr="007C4DB9">
        <w:rPr>
          <w:rFonts w:asciiTheme="minorBidi" w:hAnsiTheme="minorBidi"/>
        </w:rPr>
        <w:t>modelo</w:t>
      </w:r>
      <w:proofErr w:type="spellEnd"/>
      <w:r w:rsidRPr="007C4DB9">
        <w:rPr>
          <w:rFonts w:asciiTheme="minorBidi" w:hAnsiTheme="minorBidi"/>
        </w:rPr>
        <w:t>.</w:t>
      </w:r>
    </w:p>
    <w:p w14:paraId="69879C59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Si la </w:t>
      </w:r>
      <w:proofErr w:type="spellStart"/>
      <w:r w:rsidRPr="007C4DB9">
        <w:rPr>
          <w:rFonts w:asciiTheme="minorBidi" w:hAnsiTheme="minorBidi"/>
        </w:rPr>
        <w:t>capacidad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una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acción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retención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cubre</w:t>
      </w:r>
      <w:proofErr w:type="spellEnd"/>
      <w:r w:rsidRPr="007C4DB9">
        <w:rPr>
          <w:rFonts w:asciiTheme="minorBidi" w:hAnsiTheme="minorBidi"/>
        </w:rPr>
        <w:t xml:space="preserve"> solo el 10 % de </w:t>
      </w:r>
      <w:proofErr w:type="spellStart"/>
      <w:r w:rsidRPr="007C4DB9">
        <w:rPr>
          <w:rFonts w:asciiTheme="minorBidi" w:hAnsiTheme="minorBidi"/>
        </w:rPr>
        <w:t>compradores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ordenar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por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LightGBM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permite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alcanzar</w:t>
      </w:r>
      <w:proofErr w:type="spellEnd"/>
      <w:r w:rsidRPr="007C4DB9">
        <w:rPr>
          <w:rFonts w:asciiTheme="minorBidi" w:hAnsiTheme="minorBidi"/>
        </w:rPr>
        <w:t xml:space="preserve"> 27,08 % de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recurrentes</w:t>
      </w:r>
      <w:proofErr w:type="spellEnd"/>
      <w:r w:rsidRPr="007C4DB9">
        <w:rPr>
          <w:rFonts w:asciiTheme="minorBidi" w:hAnsiTheme="minorBidi"/>
        </w:rPr>
        <w:t xml:space="preserve"> (</w:t>
      </w:r>
      <w:proofErr w:type="spellStart"/>
      <w:r w:rsidRPr="007C4DB9">
        <w:rPr>
          <w:rFonts w:asciiTheme="minorBidi" w:hAnsiTheme="minorBidi"/>
        </w:rPr>
        <w:t>aproximadamente</w:t>
      </w:r>
      <w:proofErr w:type="spellEnd"/>
      <w:r w:rsidRPr="007C4DB9">
        <w:rPr>
          <w:rFonts w:asciiTheme="minorBidi" w:hAnsiTheme="minorBidi"/>
        </w:rPr>
        <w:t xml:space="preserve"> 2,7 </w:t>
      </w:r>
      <w:proofErr w:type="spellStart"/>
      <w:r w:rsidRPr="007C4DB9">
        <w:rPr>
          <w:rFonts w:asciiTheme="minorBidi" w:hAnsiTheme="minorBidi"/>
        </w:rPr>
        <w:t>veces</w:t>
      </w:r>
      <w:proofErr w:type="spellEnd"/>
      <w:r w:rsidRPr="007C4DB9">
        <w:rPr>
          <w:rFonts w:asciiTheme="minorBidi" w:hAnsiTheme="minorBidi"/>
        </w:rPr>
        <w:t xml:space="preserve"> la </w:t>
      </w:r>
      <w:proofErr w:type="spellStart"/>
      <w:r w:rsidRPr="007C4DB9">
        <w:rPr>
          <w:rFonts w:asciiTheme="minorBidi" w:hAnsiTheme="minorBidi"/>
        </w:rPr>
        <w:t>captura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aleatoria</w:t>
      </w:r>
      <w:proofErr w:type="spellEnd"/>
      <w:r w:rsidRPr="007C4DB9">
        <w:rPr>
          <w:rFonts w:asciiTheme="minorBidi" w:hAnsiTheme="minorBidi"/>
        </w:rPr>
        <w:t xml:space="preserve"> de 10 %). La </w:t>
      </w:r>
      <w:proofErr w:type="spellStart"/>
      <w:r w:rsidRPr="007C4DB9">
        <w:rPr>
          <w:rFonts w:asciiTheme="minorBidi" w:hAnsiTheme="minorBidi"/>
        </w:rPr>
        <w:t>precisión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dentro</w:t>
      </w:r>
      <w:proofErr w:type="spellEnd"/>
      <w:r w:rsidRPr="007C4DB9">
        <w:rPr>
          <w:rFonts w:asciiTheme="minorBidi" w:hAnsiTheme="minorBidi"/>
        </w:rPr>
        <w:t xml:space="preserve"> de ese </w:t>
      </w:r>
      <w:proofErr w:type="spellStart"/>
      <w:r w:rsidRPr="007C4DB9">
        <w:rPr>
          <w:rFonts w:asciiTheme="minorBidi" w:hAnsiTheme="minorBidi"/>
        </w:rPr>
        <w:t>decil</w:t>
      </w:r>
      <w:proofErr w:type="spellEnd"/>
      <w:r w:rsidRPr="007C4DB9">
        <w:rPr>
          <w:rFonts w:asciiTheme="minorBidi" w:hAnsiTheme="minorBidi"/>
        </w:rPr>
        <w:t xml:space="preserve"> es 16,56 %. Esto </w:t>
      </w:r>
      <w:proofErr w:type="spellStart"/>
      <w:r w:rsidRPr="007C4DB9">
        <w:rPr>
          <w:rFonts w:asciiTheme="minorBidi" w:hAnsiTheme="minorBidi"/>
        </w:rPr>
        <w:t>respalda</w:t>
      </w:r>
      <w:proofErr w:type="spellEnd"/>
      <w:r w:rsidRPr="007C4DB9">
        <w:rPr>
          <w:rFonts w:asciiTheme="minorBidi" w:hAnsiTheme="minorBidi"/>
        </w:rPr>
        <w:t xml:space="preserve"> un </w:t>
      </w:r>
      <w:proofErr w:type="spellStart"/>
      <w:r w:rsidRPr="007C4DB9">
        <w:rPr>
          <w:rFonts w:asciiTheme="minorBidi" w:hAnsiTheme="minorBidi"/>
        </w:rPr>
        <w:t>uso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  <w:bCs/>
        </w:rPr>
        <w:t>priorización</w:t>
      </w:r>
      <w:proofErr w:type="spellEnd"/>
      <w:r w:rsidRPr="007C4DB9">
        <w:rPr>
          <w:rFonts w:asciiTheme="minorBidi" w:hAnsiTheme="minorBidi"/>
          <w:bCs/>
        </w:rPr>
        <w:t xml:space="preserve"> para </w:t>
      </w:r>
      <w:proofErr w:type="spellStart"/>
      <w:r w:rsidRPr="007C4DB9">
        <w:rPr>
          <w:rFonts w:asciiTheme="minorBidi" w:hAnsiTheme="minorBidi"/>
          <w:bCs/>
        </w:rPr>
        <w:t>intervenciones</w:t>
      </w:r>
      <w:proofErr w:type="spellEnd"/>
      <w:r w:rsidRPr="007C4DB9">
        <w:rPr>
          <w:rFonts w:asciiTheme="minorBidi" w:hAnsiTheme="minorBidi"/>
          <w:bCs/>
        </w:rPr>
        <w:t xml:space="preserve"> de bajo </w:t>
      </w:r>
      <w:proofErr w:type="spellStart"/>
      <w:r w:rsidRPr="007C4DB9">
        <w:rPr>
          <w:rFonts w:asciiTheme="minorBidi" w:hAnsiTheme="minorBidi"/>
          <w:bCs/>
        </w:rPr>
        <w:t>costo</w:t>
      </w:r>
      <w:proofErr w:type="spellEnd"/>
      <w:r w:rsidRPr="007C4DB9">
        <w:rPr>
          <w:rFonts w:asciiTheme="minorBidi" w:hAnsiTheme="minorBidi"/>
          <w:bCs/>
        </w:rPr>
        <w:t xml:space="preserve">, </w:t>
      </w:r>
      <w:proofErr w:type="spellStart"/>
      <w:r w:rsidRPr="007C4DB9">
        <w:rPr>
          <w:rFonts w:asciiTheme="minorBidi" w:hAnsiTheme="minorBidi"/>
          <w:bCs/>
        </w:rPr>
        <w:t>siempre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que</w:t>
      </w:r>
      <w:proofErr w:type="spellEnd"/>
      <w:r w:rsidRPr="007C4DB9">
        <w:rPr>
          <w:rFonts w:asciiTheme="minorBidi" w:hAnsiTheme="minorBidi"/>
        </w:rPr>
        <w:t xml:space="preserve"> el </w:t>
      </w:r>
      <w:proofErr w:type="spellStart"/>
      <w:r w:rsidRPr="007C4DB9">
        <w:rPr>
          <w:rFonts w:asciiTheme="minorBidi" w:hAnsiTheme="minorBidi"/>
        </w:rPr>
        <w:t>costo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contactar</w:t>
      </w:r>
      <w:proofErr w:type="spellEnd"/>
      <w:r w:rsidRPr="007C4DB9">
        <w:rPr>
          <w:rFonts w:asciiTheme="minorBidi" w:hAnsiTheme="minorBidi"/>
        </w:rPr>
        <w:t xml:space="preserve"> y el valor de </w:t>
      </w:r>
      <w:proofErr w:type="spellStart"/>
      <w:r w:rsidRPr="007C4DB9">
        <w:rPr>
          <w:rFonts w:asciiTheme="minorBidi" w:hAnsiTheme="minorBidi"/>
        </w:rPr>
        <w:t>retener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justifiquen</w:t>
      </w:r>
      <w:proofErr w:type="spellEnd"/>
      <w:r w:rsidRPr="007C4DB9">
        <w:rPr>
          <w:rFonts w:asciiTheme="minorBidi" w:hAnsiTheme="minorBidi"/>
        </w:rPr>
        <w:t xml:space="preserve"> la </w:t>
      </w:r>
      <w:proofErr w:type="spellStart"/>
      <w:r w:rsidRPr="007C4DB9">
        <w:rPr>
          <w:rFonts w:asciiTheme="minorBidi" w:hAnsiTheme="minorBidi"/>
        </w:rPr>
        <w:t>acción</w:t>
      </w:r>
      <w:proofErr w:type="spellEnd"/>
      <w:r w:rsidRPr="007C4DB9">
        <w:rPr>
          <w:rFonts w:asciiTheme="minorBidi" w:hAnsiTheme="minorBidi"/>
        </w:rPr>
        <w:t xml:space="preserve">; </w:t>
      </w:r>
      <w:proofErr w:type="spellStart"/>
      <w:r w:rsidRPr="007C4DB9">
        <w:rPr>
          <w:rFonts w:asciiTheme="minorBidi" w:hAnsiTheme="minorBidi"/>
        </w:rPr>
        <w:t>esos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montos</w:t>
      </w:r>
      <w:proofErr w:type="spellEnd"/>
      <w:r w:rsidRPr="007C4DB9">
        <w:rPr>
          <w:rFonts w:asciiTheme="minorBidi" w:hAnsiTheme="minorBidi"/>
        </w:rPr>
        <w:t xml:space="preserve"> no </w:t>
      </w:r>
      <w:proofErr w:type="spellStart"/>
      <w:r w:rsidRPr="007C4DB9">
        <w:rPr>
          <w:rFonts w:asciiTheme="minorBidi" w:hAnsiTheme="minorBidi"/>
        </w:rPr>
        <w:t>están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disponibles</w:t>
      </w:r>
      <w:proofErr w:type="spellEnd"/>
      <w:r w:rsidRPr="007C4DB9">
        <w:rPr>
          <w:rFonts w:asciiTheme="minorBidi" w:hAnsiTheme="minorBidi"/>
        </w:rPr>
        <w:t xml:space="preserve"> para </w:t>
      </w:r>
      <w:proofErr w:type="spellStart"/>
      <w:r w:rsidRPr="007C4DB9">
        <w:rPr>
          <w:rFonts w:asciiTheme="minorBidi" w:hAnsiTheme="minorBidi"/>
        </w:rPr>
        <w:t>calcular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retorno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económico</w:t>
      </w:r>
      <w:proofErr w:type="spellEnd"/>
      <w:r w:rsidRPr="007C4DB9">
        <w:rPr>
          <w:rFonts w:asciiTheme="minorBidi" w:hAnsiTheme="minorBidi"/>
        </w:rPr>
        <w:t>.</w:t>
      </w:r>
    </w:p>
    <w:p w14:paraId="1285ED08" w14:textId="77777777" w:rsidR="00625BDA" w:rsidRPr="007C4DB9" w:rsidRDefault="000A5404" w:rsidP="007C4DB9">
      <w:pPr>
        <w:jc w:val="center"/>
        <w:rPr>
          <w:rFonts w:asciiTheme="minorBidi" w:hAnsiTheme="minorBidi"/>
        </w:rPr>
      </w:pPr>
      <w:r w:rsidRPr="007C4DB9">
        <w:rPr>
          <w:rFonts w:asciiTheme="minorBidi" w:hAnsiTheme="minorBidi"/>
          <w:noProof/>
        </w:rPr>
        <w:drawing>
          <wp:inline distT="0" distB="0" distL="0" distR="0" wp14:anchorId="7B02F8E5" wp14:editId="3C135025">
            <wp:extent cx="5760720" cy="143158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matrices_confu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188F" w14:textId="77777777" w:rsidR="00625BDA" w:rsidRPr="007C4DB9" w:rsidRDefault="000A5404" w:rsidP="007C4DB9">
      <w:pPr>
        <w:pStyle w:val="Descripcin"/>
        <w:spacing w:line="360" w:lineRule="auto"/>
        <w:jc w:val="center"/>
        <w:rPr>
          <w:rFonts w:asciiTheme="minorBidi" w:hAnsiTheme="minorBidi"/>
          <w:b w:val="0"/>
          <w:bCs w:val="0"/>
        </w:rPr>
      </w:pPr>
      <w:proofErr w:type="spellStart"/>
      <w:r w:rsidRPr="007C4DB9">
        <w:rPr>
          <w:rFonts w:asciiTheme="minorBidi" w:hAnsiTheme="minorBidi"/>
          <w:b w:val="0"/>
          <w:bCs w:val="0"/>
        </w:rPr>
        <w:t>Figura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8. Matrices de </w:t>
      </w:r>
      <w:proofErr w:type="spellStart"/>
      <w:r w:rsidRPr="007C4DB9">
        <w:rPr>
          <w:rFonts w:asciiTheme="minorBidi" w:hAnsiTheme="minorBidi"/>
          <w:b w:val="0"/>
          <w:bCs w:val="0"/>
        </w:rPr>
        <w:t>confusión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con </w:t>
      </w:r>
      <w:proofErr w:type="spellStart"/>
      <w:r w:rsidRPr="007C4DB9">
        <w:rPr>
          <w:rFonts w:asciiTheme="minorBidi" w:hAnsiTheme="minorBidi"/>
          <w:b w:val="0"/>
          <w:bCs w:val="0"/>
        </w:rPr>
        <w:t>los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umbrales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elegidos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fuera de </w:t>
      </w:r>
      <w:proofErr w:type="spellStart"/>
      <w:r w:rsidRPr="007C4DB9">
        <w:rPr>
          <w:rFonts w:asciiTheme="minorBidi" w:hAnsiTheme="minorBidi"/>
          <w:b w:val="0"/>
          <w:bCs w:val="0"/>
        </w:rPr>
        <w:t>pliegue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. Fuente: </w:t>
      </w:r>
      <w:proofErr w:type="spellStart"/>
      <w:r w:rsidRPr="007C4DB9">
        <w:rPr>
          <w:rFonts w:asciiTheme="minorBidi" w:hAnsiTheme="minorBidi"/>
          <w:b w:val="0"/>
          <w:bCs w:val="0"/>
        </w:rPr>
        <w:t>elaboración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propia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con </w:t>
      </w:r>
      <w:proofErr w:type="spellStart"/>
      <w:r w:rsidRPr="007C4DB9">
        <w:rPr>
          <w:rFonts w:asciiTheme="minorBidi" w:hAnsiTheme="minorBidi"/>
          <w:b w:val="0"/>
          <w:bCs w:val="0"/>
        </w:rPr>
        <w:t>datos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de Tmall.</w:t>
      </w:r>
    </w:p>
    <w:p w14:paraId="4131F8D2" w14:textId="77777777" w:rsidR="00625BDA" w:rsidRPr="007C4DB9" w:rsidRDefault="000A5404" w:rsidP="007C4DB9">
      <w:pPr>
        <w:jc w:val="center"/>
        <w:rPr>
          <w:rFonts w:asciiTheme="minorBidi" w:hAnsiTheme="minorBidi"/>
        </w:rPr>
      </w:pPr>
      <w:r w:rsidRPr="007C4DB9">
        <w:rPr>
          <w:rFonts w:asciiTheme="minorBidi" w:hAnsiTheme="minorBidi"/>
          <w:noProof/>
        </w:rPr>
        <w:lastRenderedPageBreak/>
        <w:drawing>
          <wp:inline distT="0" distB="0" distL="0" distR="0" wp14:anchorId="4BF66518" wp14:editId="469138C3">
            <wp:extent cx="5760720" cy="44613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curva_gananc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6615" w14:textId="77777777" w:rsidR="00625BDA" w:rsidRPr="007C4DB9" w:rsidRDefault="000A5404" w:rsidP="007C4DB9">
      <w:pPr>
        <w:pStyle w:val="Descripcin"/>
        <w:spacing w:line="360" w:lineRule="auto"/>
        <w:jc w:val="center"/>
        <w:rPr>
          <w:rFonts w:asciiTheme="minorBidi" w:hAnsiTheme="minorBidi"/>
          <w:b w:val="0"/>
          <w:bCs w:val="0"/>
        </w:rPr>
      </w:pPr>
      <w:proofErr w:type="spellStart"/>
      <w:r w:rsidRPr="007C4DB9">
        <w:rPr>
          <w:rFonts w:asciiTheme="minorBidi" w:hAnsiTheme="minorBidi"/>
          <w:b w:val="0"/>
          <w:bCs w:val="0"/>
        </w:rPr>
        <w:t>Figura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9. </w:t>
      </w:r>
      <w:proofErr w:type="spellStart"/>
      <w:r w:rsidRPr="007C4DB9">
        <w:rPr>
          <w:rFonts w:asciiTheme="minorBidi" w:hAnsiTheme="minorBidi"/>
          <w:b w:val="0"/>
          <w:bCs w:val="0"/>
        </w:rPr>
        <w:t>Ganancia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acumulada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: </w:t>
      </w:r>
      <w:proofErr w:type="spellStart"/>
      <w:r w:rsidRPr="007C4DB9">
        <w:rPr>
          <w:rFonts w:asciiTheme="minorBidi" w:hAnsiTheme="minorBidi"/>
          <w:b w:val="0"/>
          <w:bCs w:val="0"/>
        </w:rPr>
        <w:t>proporción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de </w:t>
      </w:r>
      <w:proofErr w:type="spellStart"/>
      <w:r w:rsidRPr="007C4DB9">
        <w:rPr>
          <w:rFonts w:asciiTheme="minorBidi" w:hAnsiTheme="minorBidi"/>
          <w:b w:val="0"/>
          <w:bCs w:val="0"/>
        </w:rPr>
        <w:t>recurrentes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capturados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según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el </w:t>
      </w:r>
      <w:proofErr w:type="spellStart"/>
      <w:r w:rsidRPr="007C4DB9">
        <w:rPr>
          <w:rFonts w:asciiTheme="minorBidi" w:hAnsiTheme="minorBidi"/>
          <w:b w:val="0"/>
          <w:bCs w:val="0"/>
        </w:rPr>
        <w:t>porcentaje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contactado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. Fuente: </w:t>
      </w:r>
      <w:proofErr w:type="spellStart"/>
      <w:r w:rsidRPr="007C4DB9">
        <w:rPr>
          <w:rFonts w:asciiTheme="minorBidi" w:hAnsiTheme="minorBidi"/>
          <w:b w:val="0"/>
          <w:bCs w:val="0"/>
        </w:rPr>
        <w:t>elaboración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propia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con </w:t>
      </w:r>
      <w:proofErr w:type="spellStart"/>
      <w:r w:rsidRPr="007C4DB9">
        <w:rPr>
          <w:rFonts w:asciiTheme="minorBidi" w:hAnsiTheme="minorBidi"/>
          <w:b w:val="0"/>
          <w:bCs w:val="0"/>
        </w:rPr>
        <w:t>datos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de Tmall.</w:t>
      </w:r>
    </w:p>
    <w:p w14:paraId="2A100CA5" w14:textId="77777777" w:rsidR="00625BDA" w:rsidRPr="007C4DB9" w:rsidRDefault="000A5404" w:rsidP="007C4DB9">
      <w:pPr>
        <w:pStyle w:val="Ttulo2"/>
        <w:rPr>
          <w:rFonts w:asciiTheme="minorBidi" w:hAnsiTheme="minorBidi" w:cstheme="minorBidi"/>
        </w:rPr>
      </w:pPr>
      <w:bookmarkStart w:id="14" w:name="_Toc242634380"/>
      <w:r w:rsidRPr="007C4DB9">
        <w:rPr>
          <w:rFonts w:asciiTheme="minorBidi" w:hAnsiTheme="minorBidi" w:cstheme="minorBidi"/>
        </w:rPr>
        <w:t xml:space="preserve">5.4 </w:t>
      </w:r>
      <w:proofErr w:type="spellStart"/>
      <w:r w:rsidRPr="007C4DB9">
        <w:rPr>
          <w:rFonts w:asciiTheme="minorBidi" w:hAnsiTheme="minorBidi" w:cstheme="minorBidi"/>
        </w:rPr>
        <w:t>Interpretación</w:t>
      </w:r>
      <w:proofErr w:type="spellEnd"/>
      <w:r w:rsidRPr="007C4DB9">
        <w:rPr>
          <w:rFonts w:asciiTheme="minorBidi" w:hAnsiTheme="minorBidi" w:cstheme="minorBidi"/>
        </w:rPr>
        <w:t xml:space="preserve"> y </w:t>
      </w:r>
      <w:proofErr w:type="spellStart"/>
      <w:r w:rsidRPr="007C4DB9">
        <w:rPr>
          <w:rFonts w:asciiTheme="minorBidi" w:hAnsiTheme="minorBidi" w:cstheme="minorBidi"/>
        </w:rPr>
        <w:t>vínculo</w:t>
      </w:r>
      <w:proofErr w:type="spellEnd"/>
      <w:r w:rsidRPr="007C4DB9">
        <w:rPr>
          <w:rFonts w:asciiTheme="minorBidi" w:hAnsiTheme="minorBidi" w:cstheme="minorBidi"/>
        </w:rPr>
        <w:t xml:space="preserve"> con el EDA</w:t>
      </w:r>
      <w:bookmarkEnd w:id="14"/>
    </w:p>
    <w:p w14:paraId="44C1E7B0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La </w:t>
      </w:r>
      <w:proofErr w:type="spellStart"/>
      <w:r w:rsidRPr="007C4DB9">
        <w:rPr>
          <w:rFonts w:asciiTheme="minorBidi" w:hAnsiTheme="minorBidi"/>
        </w:rPr>
        <w:t>tasa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etiquetada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recompra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por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vendedor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introducida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mediante</w:t>
      </w:r>
      <w:proofErr w:type="spellEnd"/>
      <w:r w:rsidRPr="007C4DB9">
        <w:rPr>
          <w:rFonts w:asciiTheme="minorBidi" w:hAnsiTheme="minorBidi"/>
        </w:rPr>
        <w:t xml:space="preserve"> </w:t>
      </w:r>
      <w:r w:rsidRPr="007C4DB9">
        <w:rPr>
          <w:rFonts w:asciiTheme="minorBidi" w:hAnsiTheme="minorBidi"/>
          <w:i/>
        </w:rPr>
        <w:t>target encoding</w:t>
      </w:r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controlado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fue</w:t>
      </w:r>
      <w:proofErr w:type="spellEnd"/>
      <w:r w:rsidRPr="007C4DB9">
        <w:rPr>
          <w:rFonts w:asciiTheme="minorBidi" w:hAnsiTheme="minorBidi"/>
        </w:rPr>
        <w:t xml:space="preserve"> el </w:t>
      </w:r>
      <w:proofErr w:type="spellStart"/>
      <w:r w:rsidRPr="007C4DB9">
        <w:rPr>
          <w:rFonts w:asciiTheme="minorBidi" w:hAnsiTheme="minorBidi"/>
        </w:rPr>
        <w:t>atributo</w:t>
      </w:r>
      <w:proofErr w:type="spellEnd"/>
      <w:r w:rsidRPr="007C4DB9">
        <w:rPr>
          <w:rFonts w:asciiTheme="minorBidi" w:hAnsiTheme="minorBidi"/>
        </w:rPr>
        <w:t xml:space="preserve"> de mayor </w:t>
      </w:r>
      <w:proofErr w:type="spellStart"/>
      <w:r w:rsidRPr="007C4DB9">
        <w:rPr>
          <w:rFonts w:asciiTheme="minorBidi" w:hAnsiTheme="minorBidi"/>
        </w:rPr>
        <w:t>importancia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tres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modelos</w:t>
      </w:r>
      <w:proofErr w:type="spellEnd"/>
      <w:r w:rsidRPr="007C4DB9">
        <w:rPr>
          <w:rFonts w:asciiTheme="minorBidi" w:hAnsiTheme="minorBidi"/>
        </w:rPr>
        <w:t xml:space="preserve">. También </w:t>
      </w:r>
      <w:proofErr w:type="spellStart"/>
      <w:r w:rsidRPr="007C4DB9">
        <w:rPr>
          <w:rFonts w:asciiTheme="minorBidi" w:hAnsiTheme="minorBidi"/>
        </w:rPr>
        <w:t>destacaron</w:t>
      </w:r>
      <w:proofErr w:type="spellEnd"/>
      <w:r w:rsidRPr="007C4DB9">
        <w:rPr>
          <w:rFonts w:asciiTheme="minorBidi" w:hAnsiTheme="minorBidi"/>
        </w:rPr>
        <w:t xml:space="preserve"> la </w:t>
      </w:r>
      <w:proofErr w:type="spellStart"/>
      <w:r w:rsidRPr="007C4DB9">
        <w:rPr>
          <w:rFonts w:asciiTheme="minorBidi" w:hAnsiTheme="minorBidi"/>
        </w:rPr>
        <w:t>fidelidad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histórica</w:t>
      </w:r>
      <w:proofErr w:type="spellEnd"/>
      <w:r w:rsidRPr="007C4DB9">
        <w:rPr>
          <w:rFonts w:asciiTheme="minorBidi" w:hAnsiTheme="minorBidi"/>
        </w:rPr>
        <w:t xml:space="preserve"> del </w:t>
      </w:r>
      <w:proofErr w:type="spellStart"/>
      <w:r w:rsidRPr="007C4DB9">
        <w:rPr>
          <w:rFonts w:asciiTheme="minorBidi" w:hAnsiTheme="minorBidi"/>
        </w:rPr>
        <w:t>vendedor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medida</w:t>
      </w:r>
      <w:proofErr w:type="spellEnd"/>
      <w:r w:rsidRPr="007C4DB9">
        <w:rPr>
          <w:rFonts w:asciiTheme="minorBidi" w:hAnsiTheme="minorBidi"/>
        </w:rPr>
        <w:t xml:space="preserve"> sin </w:t>
      </w:r>
      <w:proofErr w:type="spellStart"/>
      <w:r w:rsidRPr="007C4DB9">
        <w:rPr>
          <w:rFonts w:asciiTheme="minorBidi" w:hAnsiTheme="minorBidi"/>
        </w:rPr>
        <w:t>etiqueta</w:t>
      </w:r>
      <w:proofErr w:type="spellEnd"/>
      <w:r w:rsidRPr="007C4DB9">
        <w:rPr>
          <w:rFonts w:asciiTheme="minorBidi" w:hAnsiTheme="minorBidi"/>
        </w:rPr>
        <w:t xml:space="preserve">, la </w:t>
      </w:r>
      <w:proofErr w:type="spellStart"/>
      <w:r w:rsidRPr="007C4DB9">
        <w:rPr>
          <w:rFonts w:asciiTheme="minorBidi" w:hAnsiTheme="minorBidi"/>
        </w:rPr>
        <w:t>diversidad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productos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categorías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explorados</w:t>
      </w:r>
      <w:proofErr w:type="spellEnd"/>
      <w:r w:rsidRPr="007C4DB9">
        <w:rPr>
          <w:rFonts w:asciiTheme="minorBidi" w:hAnsiTheme="minorBidi"/>
        </w:rPr>
        <w:t xml:space="preserve">, el </w:t>
      </w:r>
      <w:proofErr w:type="spellStart"/>
      <w:r w:rsidRPr="007C4DB9">
        <w:rPr>
          <w:rFonts w:asciiTheme="minorBidi" w:hAnsiTheme="minorBidi"/>
        </w:rPr>
        <w:t>número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compras</w:t>
      </w:r>
      <w:proofErr w:type="spellEnd"/>
      <w:r w:rsidRPr="007C4DB9">
        <w:rPr>
          <w:rFonts w:asciiTheme="minorBidi" w:hAnsiTheme="minorBidi"/>
        </w:rPr>
        <w:t xml:space="preserve"> y la </w:t>
      </w:r>
      <w:proofErr w:type="spellStart"/>
      <w:r w:rsidRPr="007C4DB9">
        <w:rPr>
          <w:rFonts w:asciiTheme="minorBidi" w:hAnsiTheme="minorBidi"/>
        </w:rPr>
        <w:t>antigüedad</w:t>
      </w:r>
      <w:proofErr w:type="spellEnd"/>
      <w:r w:rsidRPr="007C4DB9">
        <w:rPr>
          <w:rFonts w:asciiTheme="minorBidi" w:hAnsiTheme="minorBidi"/>
        </w:rPr>
        <w:t xml:space="preserve"> de la </w:t>
      </w:r>
      <w:proofErr w:type="spellStart"/>
      <w:r w:rsidRPr="007C4DB9">
        <w:rPr>
          <w:rFonts w:asciiTheme="minorBidi" w:hAnsiTheme="minorBidi"/>
        </w:rPr>
        <w:t>relación</w:t>
      </w:r>
      <w:proofErr w:type="spellEnd"/>
      <w:r w:rsidRPr="007C4DB9">
        <w:rPr>
          <w:rFonts w:asciiTheme="minorBidi" w:hAnsiTheme="minorBidi"/>
        </w:rPr>
        <w:t xml:space="preserve"> con el </w:t>
      </w:r>
      <w:proofErr w:type="spellStart"/>
      <w:r w:rsidRPr="007C4DB9">
        <w:rPr>
          <w:rFonts w:asciiTheme="minorBidi" w:hAnsiTheme="minorBidi"/>
        </w:rPr>
        <w:t>vendedor</w:t>
      </w:r>
      <w:proofErr w:type="spellEnd"/>
      <w:r w:rsidRPr="007C4DB9">
        <w:rPr>
          <w:rFonts w:asciiTheme="minorBidi" w:hAnsiTheme="minorBidi"/>
        </w:rPr>
        <w:t xml:space="preserve">. La </w:t>
      </w:r>
      <w:proofErr w:type="spellStart"/>
      <w:r w:rsidRPr="007C4DB9">
        <w:rPr>
          <w:rFonts w:asciiTheme="minorBidi" w:hAnsiTheme="minorBidi"/>
        </w:rPr>
        <w:t>demografía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aportó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menos</w:t>
      </w:r>
      <w:proofErr w:type="spellEnd"/>
      <w:r w:rsidRPr="007C4DB9">
        <w:rPr>
          <w:rFonts w:asciiTheme="minorBidi" w:hAnsiTheme="minorBidi"/>
        </w:rPr>
        <w:t xml:space="preserve">. El EDA </w:t>
      </w:r>
      <w:proofErr w:type="spellStart"/>
      <w:r w:rsidRPr="007C4DB9">
        <w:rPr>
          <w:rFonts w:asciiTheme="minorBidi" w:hAnsiTheme="minorBidi"/>
        </w:rPr>
        <w:t>anticipó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esta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jerarquía</w:t>
      </w:r>
      <w:proofErr w:type="spellEnd"/>
      <w:r w:rsidRPr="007C4DB9">
        <w:rPr>
          <w:rFonts w:asciiTheme="minorBidi" w:hAnsiTheme="minorBidi"/>
        </w:rPr>
        <w:t xml:space="preserve">: la </w:t>
      </w:r>
      <w:proofErr w:type="spellStart"/>
      <w:r w:rsidRPr="007C4DB9">
        <w:rPr>
          <w:rFonts w:asciiTheme="minorBidi" w:hAnsiTheme="minorBidi"/>
        </w:rPr>
        <w:t>actividad</w:t>
      </w:r>
      <w:proofErr w:type="spellEnd"/>
      <w:r w:rsidRPr="007C4DB9">
        <w:rPr>
          <w:rFonts w:asciiTheme="minorBidi" w:hAnsiTheme="minorBidi"/>
        </w:rPr>
        <w:t xml:space="preserve"> y la </w:t>
      </w:r>
      <w:proofErr w:type="spellStart"/>
      <w:r w:rsidRPr="007C4DB9">
        <w:rPr>
          <w:rFonts w:asciiTheme="minorBidi" w:hAnsiTheme="minorBidi"/>
        </w:rPr>
        <w:t>diversidad</w:t>
      </w:r>
      <w:proofErr w:type="spellEnd"/>
      <w:r w:rsidRPr="007C4DB9">
        <w:rPr>
          <w:rFonts w:asciiTheme="minorBidi" w:hAnsiTheme="minorBidi"/>
        </w:rPr>
        <w:t xml:space="preserve"> del par se </w:t>
      </w:r>
      <w:proofErr w:type="spellStart"/>
      <w:r w:rsidRPr="007C4DB9">
        <w:rPr>
          <w:rFonts w:asciiTheme="minorBidi" w:hAnsiTheme="minorBidi"/>
        </w:rPr>
        <w:t>asocian</w:t>
      </w:r>
      <w:proofErr w:type="spellEnd"/>
      <w:r w:rsidRPr="007C4DB9">
        <w:rPr>
          <w:rFonts w:asciiTheme="minorBidi" w:hAnsiTheme="minorBidi"/>
        </w:rPr>
        <w:t xml:space="preserve"> con la </w:t>
      </w:r>
      <w:proofErr w:type="spellStart"/>
      <w:r w:rsidRPr="007C4DB9">
        <w:rPr>
          <w:rFonts w:asciiTheme="minorBidi" w:hAnsiTheme="minorBidi"/>
        </w:rPr>
        <w:t>recompra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mientras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que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edad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género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muestran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diferencias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débiles</w:t>
      </w:r>
      <w:proofErr w:type="spellEnd"/>
      <w:r w:rsidRPr="007C4DB9">
        <w:rPr>
          <w:rFonts w:asciiTheme="minorBidi" w:hAnsiTheme="minorBidi"/>
        </w:rPr>
        <w:t xml:space="preserve">. La </w:t>
      </w:r>
      <w:proofErr w:type="spellStart"/>
      <w:r w:rsidRPr="007C4DB9">
        <w:rPr>
          <w:rFonts w:asciiTheme="minorBidi" w:hAnsiTheme="minorBidi"/>
        </w:rPr>
        <w:t>importancia</w:t>
      </w:r>
      <w:proofErr w:type="spellEnd"/>
      <w:r w:rsidRPr="007C4DB9">
        <w:rPr>
          <w:rFonts w:asciiTheme="minorBidi" w:hAnsiTheme="minorBidi"/>
        </w:rPr>
        <w:t xml:space="preserve"> de variables es </w:t>
      </w:r>
      <w:proofErr w:type="spellStart"/>
      <w:r w:rsidRPr="007C4DB9">
        <w:rPr>
          <w:rFonts w:asciiTheme="minorBidi" w:hAnsiTheme="minorBidi"/>
        </w:rPr>
        <w:t>descriptiva</w:t>
      </w:r>
      <w:proofErr w:type="spellEnd"/>
      <w:r w:rsidRPr="007C4DB9">
        <w:rPr>
          <w:rFonts w:asciiTheme="minorBidi" w:hAnsiTheme="minorBidi"/>
        </w:rPr>
        <w:t xml:space="preserve"> del </w:t>
      </w:r>
      <w:proofErr w:type="spellStart"/>
      <w:r w:rsidRPr="007C4DB9">
        <w:rPr>
          <w:rFonts w:asciiTheme="minorBidi" w:hAnsiTheme="minorBidi"/>
        </w:rPr>
        <w:t>modelo</w:t>
      </w:r>
      <w:proofErr w:type="spellEnd"/>
      <w:r w:rsidRPr="007C4DB9">
        <w:rPr>
          <w:rFonts w:asciiTheme="minorBidi" w:hAnsiTheme="minorBidi"/>
        </w:rPr>
        <w:t xml:space="preserve"> y no </w:t>
      </w:r>
      <w:proofErr w:type="spellStart"/>
      <w:r w:rsidRPr="007C4DB9">
        <w:rPr>
          <w:rFonts w:asciiTheme="minorBidi" w:hAnsiTheme="minorBidi"/>
        </w:rPr>
        <w:t>prueba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que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cambiar</w:t>
      </w:r>
      <w:proofErr w:type="spellEnd"/>
      <w:r w:rsidRPr="007C4DB9">
        <w:rPr>
          <w:rFonts w:asciiTheme="minorBidi" w:hAnsiTheme="minorBidi"/>
        </w:rPr>
        <w:t xml:space="preserve"> un </w:t>
      </w:r>
      <w:proofErr w:type="spellStart"/>
      <w:r w:rsidRPr="007C4DB9">
        <w:rPr>
          <w:rFonts w:asciiTheme="minorBidi" w:hAnsiTheme="minorBidi"/>
        </w:rPr>
        <w:t>atributo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produzca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recompra</w:t>
      </w:r>
      <w:proofErr w:type="spellEnd"/>
      <w:r w:rsidRPr="007C4DB9">
        <w:rPr>
          <w:rFonts w:asciiTheme="minorBidi" w:hAnsiTheme="minorBidi"/>
        </w:rPr>
        <w:t>.</w:t>
      </w:r>
    </w:p>
    <w:p w14:paraId="5DE22B4B" w14:textId="77777777" w:rsidR="00625BDA" w:rsidRPr="007C4DB9" w:rsidRDefault="000A5404" w:rsidP="007C4DB9">
      <w:pPr>
        <w:jc w:val="center"/>
        <w:rPr>
          <w:rFonts w:asciiTheme="minorBidi" w:hAnsiTheme="minorBidi"/>
        </w:rPr>
      </w:pPr>
      <w:r w:rsidRPr="007C4DB9">
        <w:rPr>
          <w:rFonts w:asciiTheme="minorBidi" w:hAnsiTheme="minorBidi"/>
          <w:noProof/>
        </w:rPr>
        <w:lastRenderedPageBreak/>
        <w:drawing>
          <wp:inline distT="0" distB="0" distL="0" distR="0" wp14:anchorId="4C3B7205" wp14:editId="1F921A36">
            <wp:extent cx="5760720" cy="22533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importancia_variabl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CCB7" w14:textId="77777777" w:rsidR="00625BDA" w:rsidRPr="007C4DB9" w:rsidRDefault="000A5404" w:rsidP="007C4DB9">
      <w:pPr>
        <w:pStyle w:val="Descripcin"/>
        <w:spacing w:line="360" w:lineRule="auto"/>
        <w:jc w:val="center"/>
        <w:rPr>
          <w:rFonts w:asciiTheme="minorBidi" w:hAnsiTheme="minorBidi"/>
          <w:b w:val="0"/>
          <w:bCs w:val="0"/>
        </w:rPr>
      </w:pPr>
      <w:proofErr w:type="spellStart"/>
      <w:r w:rsidRPr="007C4DB9">
        <w:rPr>
          <w:rFonts w:asciiTheme="minorBidi" w:hAnsiTheme="minorBidi"/>
          <w:b w:val="0"/>
          <w:bCs w:val="0"/>
        </w:rPr>
        <w:t>Figura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10. </w:t>
      </w:r>
      <w:proofErr w:type="spellStart"/>
      <w:r w:rsidRPr="007C4DB9">
        <w:rPr>
          <w:rFonts w:asciiTheme="minorBidi" w:hAnsiTheme="minorBidi"/>
          <w:b w:val="0"/>
          <w:bCs w:val="0"/>
        </w:rPr>
        <w:t>Importancia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o </w:t>
      </w:r>
      <w:proofErr w:type="spellStart"/>
      <w:r w:rsidRPr="007C4DB9">
        <w:rPr>
          <w:rFonts w:asciiTheme="minorBidi" w:hAnsiTheme="minorBidi"/>
          <w:b w:val="0"/>
          <w:bCs w:val="0"/>
        </w:rPr>
        <w:t>coeficientes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de </w:t>
      </w:r>
      <w:proofErr w:type="spellStart"/>
      <w:r w:rsidRPr="007C4DB9">
        <w:rPr>
          <w:rFonts w:asciiTheme="minorBidi" w:hAnsiTheme="minorBidi"/>
          <w:b w:val="0"/>
          <w:bCs w:val="0"/>
        </w:rPr>
        <w:t>los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modelos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; </w:t>
      </w:r>
      <w:proofErr w:type="spellStart"/>
      <w:r w:rsidRPr="007C4DB9">
        <w:rPr>
          <w:rFonts w:asciiTheme="minorBidi" w:hAnsiTheme="minorBidi"/>
          <w:b w:val="0"/>
          <w:bCs w:val="0"/>
        </w:rPr>
        <w:t>cada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método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usa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una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escala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distinta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. Fuente: </w:t>
      </w:r>
      <w:proofErr w:type="spellStart"/>
      <w:r w:rsidRPr="007C4DB9">
        <w:rPr>
          <w:rFonts w:asciiTheme="minorBidi" w:hAnsiTheme="minorBidi"/>
          <w:b w:val="0"/>
          <w:bCs w:val="0"/>
        </w:rPr>
        <w:t>elaboración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propia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con </w:t>
      </w:r>
      <w:proofErr w:type="spellStart"/>
      <w:r w:rsidRPr="007C4DB9">
        <w:rPr>
          <w:rFonts w:asciiTheme="minorBidi" w:hAnsiTheme="minorBidi"/>
          <w:b w:val="0"/>
          <w:bCs w:val="0"/>
        </w:rPr>
        <w:t>datos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de Tmall.</w:t>
      </w:r>
    </w:p>
    <w:p w14:paraId="4EF1549B" w14:textId="77777777" w:rsidR="00625BDA" w:rsidRPr="007C4DB9" w:rsidRDefault="000A5404" w:rsidP="007C4DB9">
      <w:pPr>
        <w:pStyle w:val="Ttulo2"/>
        <w:rPr>
          <w:rFonts w:asciiTheme="minorBidi" w:hAnsiTheme="minorBidi" w:cstheme="minorBidi"/>
        </w:rPr>
      </w:pPr>
      <w:bookmarkStart w:id="15" w:name="_Toc242634381"/>
      <w:r w:rsidRPr="007C4DB9">
        <w:rPr>
          <w:rFonts w:asciiTheme="minorBidi" w:hAnsiTheme="minorBidi" w:cstheme="minorBidi"/>
        </w:rPr>
        <w:t xml:space="preserve">5.5 </w:t>
      </w:r>
      <w:proofErr w:type="spellStart"/>
      <w:r w:rsidRPr="007C4DB9">
        <w:rPr>
          <w:rFonts w:asciiTheme="minorBidi" w:hAnsiTheme="minorBidi" w:cstheme="minorBidi"/>
        </w:rPr>
        <w:t>Aplicación</w:t>
      </w:r>
      <w:proofErr w:type="spellEnd"/>
      <w:r w:rsidRPr="007C4DB9">
        <w:rPr>
          <w:rFonts w:asciiTheme="minorBidi" w:hAnsiTheme="minorBidi" w:cstheme="minorBidi"/>
        </w:rPr>
        <w:t xml:space="preserve"> </w:t>
      </w:r>
      <w:proofErr w:type="spellStart"/>
      <w:r w:rsidRPr="007C4DB9">
        <w:rPr>
          <w:rFonts w:asciiTheme="minorBidi" w:hAnsiTheme="minorBidi" w:cstheme="minorBidi"/>
        </w:rPr>
        <w:t>interactiva</w:t>
      </w:r>
      <w:bookmarkEnd w:id="15"/>
      <w:proofErr w:type="spellEnd"/>
    </w:p>
    <w:p w14:paraId="1B47AD21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La </w:t>
      </w:r>
      <w:proofErr w:type="spellStart"/>
      <w:r w:rsidRPr="007C4DB9">
        <w:rPr>
          <w:rFonts w:asciiTheme="minorBidi" w:hAnsiTheme="minorBidi"/>
        </w:rPr>
        <w:t>aplicación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Streamlit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tiene</w:t>
      </w:r>
      <w:proofErr w:type="spellEnd"/>
      <w:r w:rsidRPr="007C4DB9">
        <w:rPr>
          <w:rFonts w:asciiTheme="minorBidi" w:hAnsiTheme="minorBidi"/>
        </w:rPr>
        <w:t xml:space="preserve"> cuatro </w:t>
      </w:r>
      <w:proofErr w:type="spellStart"/>
      <w:r w:rsidRPr="007C4DB9">
        <w:rPr>
          <w:rFonts w:asciiTheme="minorBidi" w:hAnsiTheme="minorBidi"/>
        </w:rPr>
        <w:t>páginas</w:t>
      </w:r>
      <w:proofErr w:type="spellEnd"/>
      <w:r w:rsidRPr="007C4DB9">
        <w:rPr>
          <w:rFonts w:asciiTheme="minorBidi" w:hAnsiTheme="minorBidi"/>
        </w:rPr>
        <w:t xml:space="preserve">: </w:t>
      </w:r>
      <w:proofErr w:type="spellStart"/>
      <w:r w:rsidRPr="007C4DB9">
        <w:rPr>
          <w:rFonts w:asciiTheme="minorBidi" w:hAnsiTheme="minorBidi"/>
        </w:rPr>
        <w:t>Inicio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que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narra</w:t>
      </w:r>
      <w:proofErr w:type="spellEnd"/>
      <w:r w:rsidRPr="007C4DB9">
        <w:rPr>
          <w:rFonts w:asciiTheme="minorBidi" w:hAnsiTheme="minorBidi"/>
        </w:rPr>
        <w:t xml:space="preserve"> el </w:t>
      </w:r>
      <w:proofErr w:type="spellStart"/>
      <w:r w:rsidRPr="007C4DB9">
        <w:rPr>
          <w:rFonts w:asciiTheme="minorBidi" w:hAnsiTheme="minorBidi"/>
        </w:rPr>
        <w:t>problema</w:t>
      </w:r>
      <w:proofErr w:type="spellEnd"/>
      <w:r w:rsidRPr="007C4DB9">
        <w:rPr>
          <w:rFonts w:asciiTheme="minorBidi" w:hAnsiTheme="minorBidi"/>
        </w:rPr>
        <w:t xml:space="preserve"> y el EDA; </w:t>
      </w:r>
      <w:proofErr w:type="spellStart"/>
      <w:r w:rsidRPr="007C4DB9">
        <w:rPr>
          <w:rFonts w:asciiTheme="minorBidi" w:hAnsiTheme="minorBidi"/>
        </w:rPr>
        <w:t>Exploración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que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examina</w:t>
      </w:r>
      <w:proofErr w:type="spellEnd"/>
      <w:r w:rsidRPr="007C4DB9">
        <w:rPr>
          <w:rFonts w:asciiTheme="minorBidi" w:hAnsiTheme="minorBidi"/>
        </w:rPr>
        <w:t xml:space="preserve"> las variables </w:t>
      </w:r>
      <w:proofErr w:type="spellStart"/>
      <w:r w:rsidRPr="007C4DB9">
        <w:rPr>
          <w:rFonts w:asciiTheme="minorBidi" w:hAnsiTheme="minorBidi"/>
        </w:rPr>
        <w:t>limpias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construidas</w:t>
      </w:r>
      <w:proofErr w:type="spellEnd"/>
      <w:r w:rsidRPr="007C4DB9">
        <w:rPr>
          <w:rFonts w:asciiTheme="minorBidi" w:hAnsiTheme="minorBidi"/>
        </w:rPr>
        <w:t xml:space="preserve">; </w:t>
      </w:r>
      <w:proofErr w:type="spellStart"/>
      <w:r w:rsidRPr="007C4DB9">
        <w:rPr>
          <w:rFonts w:asciiTheme="minorBidi" w:hAnsiTheme="minorBidi"/>
        </w:rPr>
        <w:t>Rendimiento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que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compara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modelos</w:t>
      </w:r>
      <w:proofErr w:type="spellEnd"/>
      <w:r w:rsidRPr="007C4DB9">
        <w:rPr>
          <w:rFonts w:asciiTheme="minorBidi" w:hAnsiTheme="minorBidi"/>
        </w:rPr>
        <w:t xml:space="preserve">, curvas, </w:t>
      </w:r>
      <w:proofErr w:type="spellStart"/>
      <w:r w:rsidRPr="007C4DB9">
        <w:rPr>
          <w:rFonts w:asciiTheme="minorBidi" w:hAnsiTheme="minorBidi"/>
        </w:rPr>
        <w:t>métricas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importancia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umbrales</w:t>
      </w:r>
      <w:proofErr w:type="spellEnd"/>
      <w:r w:rsidRPr="007C4DB9">
        <w:rPr>
          <w:rFonts w:asciiTheme="minorBidi" w:hAnsiTheme="minorBidi"/>
        </w:rPr>
        <w:t xml:space="preserve"> con </w:t>
      </w:r>
      <w:proofErr w:type="spellStart"/>
      <w:r w:rsidRPr="007C4DB9">
        <w:rPr>
          <w:rFonts w:asciiTheme="minorBidi" w:hAnsiTheme="minorBidi"/>
        </w:rPr>
        <w:t>controles</w:t>
      </w:r>
      <w:proofErr w:type="spellEnd"/>
      <w:r w:rsidRPr="007C4DB9">
        <w:rPr>
          <w:rFonts w:asciiTheme="minorBidi" w:hAnsiTheme="minorBidi"/>
        </w:rPr>
        <w:t xml:space="preserve"> para </w:t>
      </w:r>
      <w:proofErr w:type="spellStart"/>
      <w:r w:rsidRPr="007C4DB9">
        <w:rPr>
          <w:rFonts w:asciiTheme="minorBidi" w:hAnsiTheme="minorBidi"/>
        </w:rPr>
        <w:t>ocultar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bloques</w:t>
      </w:r>
      <w:proofErr w:type="spellEnd"/>
      <w:r w:rsidRPr="007C4DB9">
        <w:rPr>
          <w:rFonts w:asciiTheme="minorBidi" w:hAnsiTheme="minorBidi"/>
        </w:rPr>
        <w:t xml:space="preserve">; y </w:t>
      </w:r>
      <w:proofErr w:type="spellStart"/>
      <w:r w:rsidRPr="007C4DB9">
        <w:rPr>
          <w:rFonts w:asciiTheme="minorBidi" w:hAnsiTheme="minorBidi"/>
        </w:rPr>
        <w:t>Clasificar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compradores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que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admite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búsqueda</w:t>
      </w:r>
      <w:proofErr w:type="spellEnd"/>
      <w:r w:rsidRPr="007C4DB9">
        <w:rPr>
          <w:rFonts w:asciiTheme="minorBidi" w:hAnsiTheme="minorBidi"/>
        </w:rPr>
        <w:t xml:space="preserve"> de un par, </w:t>
      </w:r>
      <w:proofErr w:type="spellStart"/>
      <w:r w:rsidRPr="007C4DB9">
        <w:rPr>
          <w:rFonts w:asciiTheme="minorBidi" w:hAnsiTheme="minorBidi"/>
        </w:rPr>
        <w:t>formulario</w:t>
      </w:r>
      <w:proofErr w:type="spellEnd"/>
      <w:r w:rsidRPr="007C4DB9">
        <w:rPr>
          <w:rFonts w:asciiTheme="minorBidi" w:hAnsiTheme="minorBidi"/>
        </w:rPr>
        <w:t xml:space="preserve"> manual o CSV. La persona </w:t>
      </w:r>
      <w:proofErr w:type="spellStart"/>
      <w:r w:rsidRPr="007C4DB9">
        <w:rPr>
          <w:rFonts w:asciiTheme="minorBidi" w:hAnsiTheme="minorBidi"/>
        </w:rPr>
        <w:t>puede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elegir</w:t>
      </w:r>
      <w:proofErr w:type="spellEnd"/>
      <w:r w:rsidRPr="007C4DB9">
        <w:rPr>
          <w:rFonts w:asciiTheme="minorBidi" w:hAnsiTheme="minorBidi"/>
        </w:rPr>
        <w:t xml:space="preserve"> uno o </w:t>
      </w:r>
      <w:proofErr w:type="spellStart"/>
      <w:r w:rsidRPr="007C4DB9">
        <w:rPr>
          <w:rFonts w:asciiTheme="minorBidi" w:hAnsiTheme="minorBidi"/>
        </w:rPr>
        <w:t>todos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modelos</w:t>
      </w:r>
      <w:proofErr w:type="spellEnd"/>
      <w:r w:rsidRPr="007C4DB9">
        <w:rPr>
          <w:rFonts w:asciiTheme="minorBidi" w:hAnsiTheme="minorBidi"/>
        </w:rPr>
        <w:t xml:space="preserve">. Las </w:t>
      </w:r>
      <w:proofErr w:type="spellStart"/>
      <w:r w:rsidRPr="007C4DB9">
        <w:rPr>
          <w:rFonts w:asciiTheme="minorBidi" w:hAnsiTheme="minorBidi"/>
        </w:rPr>
        <w:t>gráficas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interactivas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muestran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resultados</w:t>
      </w:r>
      <w:proofErr w:type="spellEnd"/>
      <w:r w:rsidRPr="007C4DB9">
        <w:rPr>
          <w:rFonts w:asciiTheme="minorBidi" w:hAnsiTheme="minorBidi"/>
        </w:rPr>
        <w:t xml:space="preserve"> reales de la </w:t>
      </w:r>
      <w:proofErr w:type="spellStart"/>
      <w:r w:rsidRPr="007C4DB9">
        <w:rPr>
          <w:rFonts w:asciiTheme="minorBidi" w:hAnsiTheme="minorBidi"/>
        </w:rPr>
        <w:t>prueba</w:t>
      </w:r>
      <w:proofErr w:type="spellEnd"/>
      <w:r w:rsidRPr="007C4DB9">
        <w:rPr>
          <w:rFonts w:asciiTheme="minorBidi" w:hAnsiTheme="minorBidi"/>
        </w:rPr>
        <w:t xml:space="preserve"> interna y se </w:t>
      </w:r>
      <w:proofErr w:type="spellStart"/>
      <w:r w:rsidRPr="007C4DB9">
        <w:rPr>
          <w:rFonts w:asciiTheme="minorBidi" w:hAnsiTheme="minorBidi"/>
        </w:rPr>
        <w:t>distinguen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por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una</w:t>
      </w:r>
      <w:proofErr w:type="spellEnd"/>
      <w:r w:rsidRPr="007C4DB9">
        <w:rPr>
          <w:rFonts w:asciiTheme="minorBidi" w:hAnsiTheme="minorBidi"/>
        </w:rPr>
        <w:t xml:space="preserve"> paleta </w:t>
      </w:r>
      <w:proofErr w:type="spellStart"/>
      <w:r w:rsidRPr="007C4DB9">
        <w:rPr>
          <w:rFonts w:asciiTheme="minorBidi" w:hAnsiTheme="minorBidi"/>
        </w:rPr>
        <w:t>consistente</w:t>
      </w:r>
      <w:proofErr w:type="spellEnd"/>
      <w:r w:rsidRPr="007C4DB9">
        <w:rPr>
          <w:rFonts w:asciiTheme="minorBidi" w:hAnsiTheme="minorBidi"/>
        </w:rPr>
        <w:t xml:space="preserve">: </w:t>
      </w:r>
      <w:proofErr w:type="spellStart"/>
      <w:r w:rsidRPr="007C4DB9">
        <w:rPr>
          <w:rFonts w:asciiTheme="minorBidi" w:hAnsiTheme="minorBidi"/>
        </w:rPr>
        <w:t>azul</w:t>
      </w:r>
      <w:proofErr w:type="spellEnd"/>
      <w:r w:rsidRPr="007C4DB9">
        <w:rPr>
          <w:rFonts w:asciiTheme="minorBidi" w:hAnsiTheme="minorBidi"/>
        </w:rPr>
        <w:t xml:space="preserve"> para la </w:t>
      </w:r>
      <w:proofErr w:type="spellStart"/>
      <w:r w:rsidRPr="007C4DB9">
        <w:rPr>
          <w:rFonts w:asciiTheme="minorBidi" w:hAnsiTheme="minorBidi"/>
        </w:rPr>
        <w:t>estructura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naranja</w:t>
      </w:r>
      <w:proofErr w:type="spellEnd"/>
      <w:r w:rsidRPr="007C4DB9">
        <w:rPr>
          <w:rFonts w:asciiTheme="minorBidi" w:hAnsiTheme="minorBidi"/>
        </w:rPr>
        <w:t xml:space="preserve"> para la </w:t>
      </w:r>
      <w:proofErr w:type="spellStart"/>
      <w:r w:rsidRPr="007C4DB9">
        <w:rPr>
          <w:rFonts w:asciiTheme="minorBidi" w:hAnsiTheme="minorBidi"/>
        </w:rPr>
        <w:t>clase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recurrente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colores</w:t>
      </w:r>
      <w:proofErr w:type="spellEnd"/>
      <w:r w:rsidRPr="007C4DB9">
        <w:rPr>
          <w:rFonts w:asciiTheme="minorBidi" w:hAnsiTheme="minorBidi"/>
        </w:rPr>
        <w:t xml:space="preserve"> Okabe-Ito para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modelos</w:t>
      </w:r>
      <w:proofErr w:type="spellEnd"/>
      <w:r w:rsidRPr="007C4DB9">
        <w:rPr>
          <w:rFonts w:asciiTheme="minorBidi" w:hAnsiTheme="minorBidi"/>
        </w:rPr>
        <w:t>.</w:t>
      </w:r>
    </w:p>
    <w:p w14:paraId="27C99744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En </w:t>
      </w:r>
      <w:proofErr w:type="spellStart"/>
      <w:r w:rsidRPr="007C4DB9">
        <w:rPr>
          <w:rFonts w:asciiTheme="minorBidi" w:hAnsiTheme="minorBidi"/>
        </w:rPr>
        <w:t>búsqueda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archivo</w:t>
      </w:r>
      <w:proofErr w:type="spellEnd"/>
      <w:r w:rsidRPr="007C4DB9">
        <w:rPr>
          <w:rFonts w:asciiTheme="minorBidi" w:hAnsiTheme="minorBidi"/>
        </w:rPr>
        <w:t xml:space="preserve">, las variables se </w:t>
      </w:r>
      <w:proofErr w:type="spellStart"/>
      <w:r w:rsidRPr="007C4DB9">
        <w:rPr>
          <w:rFonts w:asciiTheme="minorBidi" w:hAnsiTheme="minorBidi"/>
        </w:rPr>
        <w:t>recuperan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tablas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precalculadas</w:t>
      </w:r>
      <w:proofErr w:type="spellEnd"/>
      <w:r w:rsidRPr="007C4DB9">
        <w:rPr>
          <w:rFonts w:asciiTheme="minorBidi" w:hAnsiTheme="minorBidi"/>
        </w:rPr>
        <w:t xml:space="preserve"> a </w:t>
      </w:r>
      <w:proofErr w:type="spellStart"/>
      <w:r w:rsidRPr="007C4DB9">
        <w:rPr>
          <w:rFonts w:asciiTheme="minorBidi" w:hAnsiTheme="minorBidi"/>
        </w:rPr>
        <w:t>partir</w:t>
      </w:r>
      <w:proofErr w:type="spellEnd"/>
      <w:r w:rsidRPr="007C4DB9">
        <w:rPr>
          <w:rFonts w:asciiTheme="minorBidi" w:hAnsiTheme="minorBidi"/>
        </w:rPr>
        <w:t xml:space="preserve"> del log. En el </w:t>
      </w:r>
      <w:proofErr w:type="spellStart"/>
      <w:r w:rsidRPr="007C4DB9">
        <w:rPr>
          <w:rFonts w:asciiTheme="minorBidi" w:hAnsiTheme="minorBidi"/>
        </w:rPr>
        <w:t>formulario</w:t>
      </w:r>
      <w:proofErr w:type="spellEnd"/>
      <w:r w:rsidRPr="007C4DB9">
        <w:rPr>
          <w:rFonts w:asciiTheme="minorBidi" w:hAnsiTheme="minorBidi"/>
        </w:rPr>
        <w:t xml:space="preserve">, se </w:t>
      </w:r>
      <w:proofErr w:type="spellStart"/>
      <w:r w:rsidRPr="007C4DB9">
        <w:rPr>
          <w:rFonts w:asciiTheme="minorBidi" w:hAnsiTheme="minorBidi"/>
        </w:rPr>
        <w:t>derivan</w:t>
      </w:r>
      <w:proofErr w:type="spellEnd"/>
      <w:r w:rsidRPr="007C4DB9">
        <w:rPr>
          <w:rFonts w:asciiTheme="minorBidi" w:hAnsiTheme="minorBidi"/>
        </w:rPr>
        <w:t xml:space="preserve"> las variables del par con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conteos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aportados</w:t>
      </w:r>
      <w:proofErr w:type="spellEnd"/>
      <w:r w:rsidRPr="007C4DB9">
        <w:rPr>
          <w:rFonts w:asciiTheme="minorBidi" w:hAnsiTheme="minorBidi"/>
        </w:rPr>
        <w:t xml:space="preserve"> y se </w:t>
      </w:r>
      <w:proofErr w:type="spellStart"/>
      <w:r w:rsidRPr="007C4DB9">
        <w:rPr>
          <w:rFonts w:asciiTheme="minorBidi" w:hAnsiTheme="minorBidi"/>
        </w:rPr>
        <w:t>completan</w:t>
      </w:r>
      <w:proofErr w:type="spellEnd"/>
      <w:r w:rsidRPr="007C4DB9">
        <w:rPr>
          <w:rFonts w:asciiTheme="minorBidi" w:hAnsiTheme="minorBidi"/>
        </w:rPr>
        <w:t xml:space="preserve"> las variables de </w:t>
      </w:r>
      <w:proofErr w:type="spellStart"/>
      <w:r w:rsidRPr="007C4DB9">
        <w:rPr>
          <w:rFonts w:asciiTheme="minorBidi" w:hAnsiTheme="minorBidi"/>
        </w:rPr>
        <w:t>usuario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vendedor</w:t>
      </w:r>
      <w:proofErr w:type="spellEnd"/>
      <w:r w:rsidRPr="007C4DB9">
        <w:rPr>
          <w:rFonts w:asciiTheme="minorBidi" w:hAnsiTheme="minorBidi"/>
        </w:rPr>
        <w:t xml:space="preserve"> con </w:t>
      </w:r>
      <w:proofErr w:type="spellStart"/>
      <w:r w:rsidRPr="007C4DB9">
        <w:rPr>
          <w:rFonts w:asciiTheme="minorBidi" w:hAnsiTheme="minorBidi"/>
        </w:rPr>
        <w:t>perfiles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referencia</w:t>
      </w:r>
      <w:proofErr w:type="spellEnd"/>
      <w:r w:rsidRPr="007C4DB9">
        <w:rPr>
          <w:rFonts w:asciiTheme="minorBidi" w:hAnsiTheme="minorBidi"/>
        </w:rPr>
        <w:t xml:space="preserve">; </w:t>
      </w:r>
      <w:proofErr w:type="spellStart"/>
      <w:r w:rsidRPr="007C4DB9">
        <w:rPr>
          <w:rFonts w:asciiTheme="minorBidi" w:hAnsiTheme="minorBidi"/>
        </w:rPr>
        <w:t>por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ello</w:t>
      </w:r>
      <w:proofErr w:type="spellEnd"/>
      <w:r w:rsidRPr="007C4DB9">
        <w:rPr>
          <w:rFonts w:asciiTheme="minorBidi" w:hAnsiTheme="minorBidi"/>
        </w:rPr>
        <w:t xml:space="preserve"> el </w:t>
      </w:r>
      <w:proofErr w:type="spellStart"/>
      <w:r w:rsidRPr="007C4DB9">
        <w:rPr>
          <w:rFonts w:asciiTheme="minorBidi" w:hAnsiTheme="minorBidi"/>
        </w:rPr>
        <w:t>resultado</w:t>
      </w:r>
      <w:proofErr w:type="spellEnd"/>
      <w:r w:rsidRPr="007C4DB9">
        <w:rPr>
          <w:rFonts w:asciiTheme="minorBidi" w:hAnsiTheme="minorBidi"/>
        </w:rPr>
        <w:t xml:space="preserve"> manual es un </w:t>
      </w:r>
      <w:proofErr w:type="spellStart"/>
      <w:r w:rsidRPr="007C4DB9">
        <w:rPr>
          <w:rFonts w:asciiTheme="minorBidi" w:hAnsiTheme="minorBidi"/>
        </w:rPr>
        <w:t>escenario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hipotético</w:t>
      </w:r>
      <w:proofErr w:type="spellEnd"/>
      <w:r w:rsidRPr="007C4DB9">
        <w:rPr>
          <w:rFonts w:asciiTheme="minorBidi" w:hAnsiTheme="minorBidi"/>
        </w:rPr>
        <w:t xml:space="preserve">. Las </w:t>
      </w:r>
      <w:proofErr w:type="spellStart"/>
      <w:r w:rsidRPr="007C4DB9">
        <w:rPr>
          <w:rFonts w:asciiTheme="minorBidi" w:hAnsiTheme="minorBidi"/>
        </w:rPr>
        <w:t>transformaciones</w:t>
      </w:r>
      <w:proofErr w:type="spellEnd"/>
      <w:r w:rsidRPr="007C4DB9">
        <w:rPr>
          <w:rFonts w:asciiTheme="minorBidi" w:hAnsiTheme="minorBidi"/>
        </w:rPr>
        <w:t xml:space="preserve"> del </w:t>
      </w:r>
      <w:proofErr w:type="spellStart"/>
      <w:r w:rsidRPr="007C4DB9">
        <w:rPr>
          <w:rFonts w:asciiTheme="minorBidi" w:hAnsiTheme="minorBidi"/>
        </w:rPr>
        <w:t>modelo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ocurren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el pipeline sin pasos </w:t>
      </w:r>
      <w:proofErr w:type="spellStart"/>
      <w:r w:rsidRPr="007C4DB9">
        <w:rPr>
          <w:rFonts w:asciiTheme="minorBidi" w:hAnsiTheme="minorBidi"/>
        </w:rPr>
        <w:t>visibles</w:t>
      </w:r>
      <w:proofErr w:type="spellEnd"/>
      <w:r w:rsidRPr="007C4DB9">
        <w:rPr>
          <w:rFonts w:asciiTheme="minorBidi" w:hAnsiTheme="minorBidi"/>
        </w:rPr>
        <w:t xml:space="preserve"> para el </w:t>
      </w:r>
      <w:proofErr w:type="spellStart"/>
      <w:r w:rsidRPr="007C4DB9">
        <w:rPr>
          <w:rFonts w:asciiTheme="minorBidi" w:hAnsiTheme="minorBidi"/>
        </w:rPr>
        <w:t>usuario</w:t>
      </w:r>
      <w:proofErr w:type="spellEnd"/>
      <w:r w:rsidRPr="007C4DB9">
        <w:rPr>
          <w:rFonts w:asciiTheme="minorBidi" w:hAnsiTheme="minorBidi"/>
        </w:rPr>
        <w:t xml:space="preserve">. La </w:t>
      </w:r>
      <w:proofErr w:type="spellStart"/>
      <w:r w:rsidRPr="007C4DB9">
        <w:rPr>
          <w:rFonts w:asciiTheme="minorBidi" w:hAnsiTheme="minorBidi"/>
        </w:rPr>
        <w:t>aplicación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presenta</w:t>
      </w:r>
      <w:proofErr w:type="spellEnd"/>
      <w:r w:rsidRPr="007C4DB9">
        <w:rPr>
          <w:rFonts w:asciiTheme="minorBidi" w:hAnsiTheme="minorBidi"/>
        </w:rPr>
        <w:t xml:space="preserve"> percentiles de </w:t>
      </w:r>
      <w:proofErr w:type="spellStart"/>
      <w:r w:rsidRPr="007C4DB9">
        <w:rPr>
          <w:rFonts w:asciiTheme="minorBidi" w:hAnsiTheme="minorBidi"/>
        </w:rPr>
        <w:t>puntaje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tasas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observadas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por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decil</w:t>
      </w:r>
      <w:proofErr w:type="spellEnd"/>
      <w:r w:rsidRPr="007C4DB9">
        <w:rPr>
          <w:rFonts w:asciiTheme="minorBidi" w:hAnsiTheme="minorBidi"/>
        </w:rPr>
        <w:t xml:space="preserve"> junto a la </w:t>
      </w:r>
      <w:proofErr w:type="spellStart"/>
      <w:r w:rsidRPr="007C4DB9">
        <w:rPr>
          <w:rFonts w:asciiTheme="minorBidi" w:hAnsiTheme="minorBidi"/>
        </w:rPr>
        <w:t>clase</w:t>
      </w:r>
      <w:proofErr w:type="spellEnd"/>
      <w:r w:rsidRPr="007C4DB9">
        <w:rPr>
          <w:rFonts w:asciiTheme="minorBidi" w:hAnsiTheme="minorBidi"/>
        </w:rPr>
        <w:t xml:space="preserve"> y el umbral. Este </w:t>
      </w:r>
      <w:proofErr w:type="spellStart"/>
      <w:r w:rsidRPr="007C4DB9">
        <w:rPr>
          <w:rFonts w:asciiTheme="minorBidi" w:hAnsiTheme="minorBidi"/>
        </w:rPr>
        <w:t>formato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evita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presentar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como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probabilidad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calibrada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puntajes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afectados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por</w:t>
      </w:r>
      <w:proofErr w:type="spellEnd"/>
      <w:r w:rsidRPr="007C4DB9">
        <w:rPr>
          <w:rFonts w:asciiTheme="minorBidi" w:hAnsiTheme="minorBidi"/>
        </w:rPr>
        <w:t xml:space="preserve"> la </w:t>
      </w:r>
      <w:proofErr w:type="spellStart"/>
      <w:r w:rsidRPr="007C4DB9">
        <w:rPr>
          <w:rFonts w:asciiTheme="minorBidi" w:hAnsiTheme="minorBidi"/>
        </w:rPr>
        <w:t>ponderación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clases</w:t>
      </w:r>
      <w:proofErr w:type="spellEnd"/>
      <w:r w:rsidRPr="007C4DB9">
        <w:rPr>
          <w:rFonts w:asciiTheme="minorBidi" w:hAnsiTheme="minorBidi"/>
        </w:rPr>
        <w:t xml:space="preserve">. Las </w:t>
      </w:r>
      <w:proofErr w:type="spellStart"/>
      <w:r w:rsidRPr="007C4DB9">
        <w:rPr>
          <w:rFonts w:asciiTheme="minorBidi" w:hAnsiTheme="minorBidi"/>
        </w:rPr>
        <w:t>tasas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por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decil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proceden</w:t>
      </w:r>
      <w:proofErr w:type="spellEnd"/>
      <w:r w:rsidRPr="007C4DB9">
        <w:rPr>
          <w:rFonts w:asciiTheme="minorBidi" w:hAnsiTheme="minorBidi"/>
        </w:rPr>
        <w:t xml:space="preserve"> de la </w:t>
      </w:r>
      <w:proofErr w:type="spellStart"/>
      <w:r w:rsidRPr="007C4DB9">
        <w:rPr>
          <w:rFonts w:asciiTheme="minorBidi" w:hAnsiTheme="minorBidi"/>
        </w:rPr>
        <w:t>prueba</w:t>
      </w:r>
      <w:proofErr w:type="spellEnd"/>
      <w:r w:rsidRPr="007C4DB9">
        <w:rPr>
          <w:rFonts w:asciiTheme="minorBidi" w:hAnsiTheme="minorBidi"/>
        </w:rPr>
        <w:t xml:space="preserve"> interna y </w:t>
      </w:r>
      <w:proofErr w:type="spellStart"/>
      <w:r w:rsidRPr="007C4DB9">
        <w:rPr>
          <w:rFonts w:asciiTheme="minorBidi" w:hAnsiTheme="minorBidi"/>
        </w:rPr>
        <w:t>sirven</w:t>
      </w:r>
      <w:proofErr w:type="spellEnd"/>
      <w:r w:rsidRPr="007C4DB9">
        <w:rPr>
          <w:rFonts w:asciiTheme="minorBidi" w:hAnsiTheme="minorBidi"/>
        </w:rPr>
        <w:t xml:space="preserve"> para </w:t>
      </w:r>
      <w:proofErr w:type="spellStart"/>
      <w:r w:rsidRPr="007C4DB9">
        <w:rPr>
          <w:rFonts w:asciiTheme="minorBidi" w:hAnsiTheme="minorBidi"/>
        </w:rPr>
        <w:t>interpretar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este</w:t>
      </w:r>
      <w:proofErr w:type="spellEnd"/>
      <w:r w:rsidRPr="007C4DB9">
        <w:rPr>
          <w:rFonts w:asciiTheme="minorBidi" w:hAnsiTheme="minorBidi"/>
        </w:rPr>
        <w:t xml:space="preserve"> conjunto; </w:t>
      </w:r>
      <w:proofErr w:type="spellStart"/>
      <w:r w:rsidRPr="007C4DB9">
        <w:rPr>
          <w:rFonts w:asciiTheme="minorBidi" w:hAnsiTheme="minorBidi"/>
        </w:rPr>
        <w:t>requieren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validación</w:t>
      </w:r>
      <w:proofErr w:type="spellEnd"/>
      <w:r w:rsidRPr="007C4DB9">
        <w:rPr>
          <w:rFonts w:asciiTheme="minorBidi" w:hAnsiTheme="minorBidi"/>
        </w:rPr>
        <w:t xml:space="preserve"> externa antes de </w:t>
      </w:r>
      <w:proofErr w:type="spellStart"/>
      <w:r w:rsidRPr="007C4DB9">
        <w:rPr>
          <w:rFonts w:asciiTheme="minorBidi" w:hAnsiTheme="minorBidi"/>
        </w:rPr>
        <w:t>utilizarse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como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probabilidades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futuras</w:t>
      </w:r>
      <w:proofErr w:type="spellEnd"/>
      <w:r w:rsidRPr="007C4DB9">
        <w:rPr>
          <w:rFonts w:asciiTheme="minorBidi" w:hAnsiTheme="minorBidi"/>
        </w:rPr>
        <w:t>.</w:t>
      </w:r>
    </w:p>
    <w:p w14:paraId="7BBCE218" w14:textId="77777777" w:rsidR="00625BDA" w:rsidRPr="007C4DB9" w:rsidRDefault="000A5404" w:rsidP="007C4DB9">
      <w:pPr>
        <w:jc w:val="center"/>
        <w:rPr>
          <w:rFonts w:asciiTheme="minorBidi" w:hAnsiTheme="minorBidi"/>
        </w:rPr>
      </w:pPr>
      <w:r w:rsidRPr="007C4DB9">
        <w:rPr>
          <w:rFonts w:asciiTheme="minorBidi" w:hAnsiTheme="minorBidi"/>
          <w:noProof/>
        </w:rPr>
        <w:lastRenderedPageBreak/>
        <w:drawing>
          <wp:inline distT="0" distB="0" distL="0" distR="0" wp14:anchorId="43044EC7" wp14:editId="174EF4DF">
            <wp:extent cx="5760720" cy="428453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odel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9D1F" w14:textId="77777777" w:rsidR="00625BDA" w:rsidRPr="007C4DB9" w:rsidRDefault="000A5404" w:rsidP="007C4DB9">
      <w:pPr>
        <w:pStyle w:val="Descripcin"/>
        <w:spacing w:line="360" w:lineRule="auto"/>
        <w:jc w:val="center"/>
        <w:rPr>
          <w:rFonts w:asciiTheme="minorBidi" w:hAnsiTheme="minorBidi"/>
          <w:b w:val="0"/>
          <w:bCs w:val="0"/>
        </w:rPr>
      </w:pPr>
      <w:proofErr w:type="spellStart"/>
      <w:r w:rsidRPr="007C4DB9">
        <w:rPr>
          <w:rFonts w:asciiTheme="minorBidi" w:hAnsiTheme="minorBidi"/>
          <w:b w:val="0"/>
          <w:bCs w:val="0"/>
        </w:rPr>
        <w:t>Figura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11. Vista de </w:t>
      </w:r>
      <w:proofErr w:type="spellStart"/>
      <w:r w:rsidRPr="007C4DB9">
        <w:rPr>
          <w:rFonts w:asciiTheme="minorBidi" w:hAnsiTheme="minorBidi"/>
          <w:b w:val="0"/>
          <w:bCs w:val="0"/>
        </w:rPr>
        <w:t>comparación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interactiva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de </w:t>
      </w:r>
      <w:proofErr w:type="spellStart"/>
      <w:r w:rsidRPr="007C4DB9">
        <w:rPr>
          <w:rFonts w:asciiTheme="minorBidi" w:hAnsiTheme="minorBidi"/>
          <w:b w:val="0"/>
          <w:bCs w:val="0"/>
        </w:rPr>
        <w:t>modelos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con </w:t>
      </w:r>
      <w:proofErr w:type="spellStart"/>
      <w:r w:rsidRPr="007C4DB9">
        <w:rPr>
          <w:rFonts w:asciiTheme="minorBidi" w:hAnsiTheme="minorBidi"/>
          <w:b w:val="0"/>
          <w:bCs w:val="0"/>
        </w:rPr>
        <w:t>selección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y </w:t>
      </w:r>
      <w:proofErr w:type="spellStart"/>
      <w:r w:rsidRPr="007C4DB9">
        <w:rPr>
          <w:rFonts w:asciiTheme="minorBidi" w:hAnsiTheme="minorBidi"/>
          <w:b w:val="0"/>
          <w:bCs w:val="0"/>
        </w:rPr>
        <w:t>controles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para </w:t>
      </w:r>
      <w:proofErr w:type="spellStart"/>
      <w:r w:rsidRPr="007C4DB9">
        <w:rPr>
          <w:rFonts w:asciiTheme="minorBidi" w:hAnsiTheme="minorBidi"/>
          <w:b w:val="0"/>
          <w:bCs w:val="0"/>
        </w:rPr>
        <w:t>mostrar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u </w:t>
      </w:r>
      <w:proofErr w:type="spellStart"/>
      <w:r w:rsidRPr="007C4DB9">
        <w:rPr>
          <w:rFonts w:asciiTheme="minorBidi" w:hAnsiTheme="minorBidi"/>
          <w:b w:val="0"/>
          <w:bCs w:val="0"/>
        </w:rPr>
        <w:t>ocultar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gráficas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. Fuente: </w:t>
      </w:r>
      <w:proofErr w:type="spellStart"/>
      <w:r w:rsidRPr="007C4DB9">
        <w:rPr>
          <w:rFonts w:asciiTheme="minorBidi" w:hAnsiTheme="minorBidi"/>
          <w:b w:val="0"/>
          <w:bCs w:val="0"/>
        </w:rPr>
        <w:t>elaboración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propia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con </w:t>
      </w:r>
      <w:proofErr w:type="spellStart"/>
      <w:r w:rsidRPr="007C4DB9">
        <w:rPr>
          <w:rFonts w:asciiTheme="minorBidi" w:hAnsiTheme="minorBidi"/>
          <w:b w:val="0"/>
          <w:bCs w:val="0"/>
        </w:rPr>
        <w:t>datos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de Tmall.</w:t>
      </w:r>
    </w:p>
    <w:p w14:paraId="1BAA5F0B" w14:textId="77777777" w:rsidR="00625BDA" w:rsidRPr="007C4DB9" w:rsidRDefault="000A5404" w:rsidP="007C4DB9">
      <w:pPr>
        <w:jc w:val="center"/>
        <w:rPr>
          <w:rFonts w:asciiTheme="minorBidi" w:hAnsiTheme="minorBidi"/>
        </w:rPr>
      </w:pPr>
      <w:r w:rsidRPr="007C4DB9">
        <w:rPr>
          <w:rFonts w:asciiTheme="minorBidi" w:hAnsiTheme="minorBidi"/>
          <w:noProof/>
        </w:rPr>
        <w:lastRenderedPageBreak/>
        <w:drawing>
          <wp:inline distT="0" distB="0" distL="0" distR="0" wp14:anchorId="4B14DAEA" wp14:editId="7A1F1CEB">
            <wp:extent cx="5760720" cy="666083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redicc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6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E5FC" w14:textId="77777777" w:rsidR="00625BDA" w:rsidRPr="007C4DB9" w:rsidRDefault="000A5404" w:rsidP="007C4DB9">
      <w:pPr>
        <w:pStyle w:val="Descripcin"/>
        <w:spacing w:line="360" w:lineRule="auto"/>
        <w:jc w:val="center"/>
        <w:rPr>
          <w:rFonts w:asciiTheme="minorBidi" w:hAnsiTheme="minorBidi"/>
          <w:b w:val="0"/>
          <w:bCs w:val="0"/>
        </w:rPr>
      </w:pPr>
      <w:proofErr w:type="spellStart"/>
      <w:r w:rsidRPr="007C4DB9">
        <w:rPr>
          <w:rFonts w:asciiTheme="minorBidi" w:hAnsiTheme="minorBidi"/>
          <w:b w:val="0"/>
          <w:bCs w:val="0"/>
        </w:rPr>
        <w:t>Figura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12. </w:t>
      </w:r>
      <w:proofErr w:type="spellStart"/>
      <w:r w:rsidRPr="007C4DB9">
        <w:rPr>
          <w:rFonts w:asciiTheme="minorBidi" w:hAnsiTheme="minorBidi"/>
          <w:b w:val="0"/>
          <w:bCs w:val="0"/>
        </w:rPr>
        <w:t>Clasificación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de un par con </w:t>
      </w:r>
      <w:proofErr w:type="spellStart"/>
      <w:r w:rsidRPr="007C4DB9">
        <w:rPr>
          <w:rFonts w:asciiTheme="minorBidi" w:hAnsiTheme="minorBidi"/>
          <w:b w:val="0"/>
          <w:bCs w:val="0"/>
        </w:rPr>
        <w:t>los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cuatro </w:t>
      </w:r>
      <w:proofErr w:type="spellStart"/>
      <w:r w:rsidRPr="007C4DB9">
        <w:rPr>
          <w:rFonts w:asciiTheme="minorBidi" w:hAnsiTheme="minorBidi"/>
          <w:b w:val="0"/>
          <w:bCs w:val="0"/>
        </w:rPr>
        <w:t>modelos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y variables </w:t>
      </w:r>
      <w:proofErr w:type="spellStart"/>
      <w:r w:rsidRPr="007C4DB9">
        <w:rPr>
          <w:rFonts w:asciiTheme="minorBidi" w:hAnsiTheme="minorBidi"/>
          <w:b w:val="0"/>
          <w:bCs w:val="0"/>
        </w:rPr>
        <w:t>explicativas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. Fuente: </w:t>
      </w:r>
      <w:proofErr w:type="spellStart"/>
      <w:r w:rsidRPr="007C4DB9">
        <w:rPr>
          <w:rFonts w:asciiTheme="minorBidi" w:hAnsiTheme="minorBidi"/>
          <w:b w:val="0"/>
          <w:bCs w:val="0"/>
        </w:rPr>
        <w:t>elaboración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</w:t>
      </w:r>
      <w:proofErr w:type="spellStart"/>
      <w:r w:rsidRPr="007C4DB9">
        <w:rPr>
          <w:rFonts w:asciiTheme="minorBidi" w:hAnsiTheme="minorBidi"/>
          <w:b w:val="0"/>
          <w:bCs w:val="0"/>
        </w:rPr>
        <w:t>propia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con </w:t>
      </w:r>
      <w:proofErr w:type="spellStart"/>
      <w:r w:rsidRPr="007C4DB9">
        <w:rPr>
          <w:rFonts w:asciiTheme="minorBidi" w:hAnsiTheme="minorBidi"/>
          <w:b w:val="0"/>
          <w:bCs w:val="0"/>
        </w:rPr>
        <w:t>datos</w:t>
      </w:r>
      <w:proofErr w:type="spellEnd"/>
      <w:r w:rsidRPr="007C4DB9">
        <w:rPr>
          <w:rFonts w:asciiTheme="minorBidi" w:hAnsiTheme="minorBidi"/>
          <w:b w:val="0"/>
          <w:bCs w:val="0"/>
        </w:rPr>
        <w:t xml:space="preserve"> de Tmall.</w:t>
      </w:r>
    </w:p>
    <w:p w14:paraId="73DFEF34" w14:textId="77777777" w:rsidR="00625BDA" w:rsidRPr="007C4DB9" w:rsidRDefault="000A5404" w:rsidP="007C4DB9">
      <w:pPr>
        <w:pStyle w:val="Ttulo1"/>
        <w:rPr>
          <w:rFonts w:asciiTheme="minorBidi" w:hAnsiTheme="minorBidi" w:cstheme="minorBidi"/>
        </w:rPr>
      </w:pPr>
      <w:bookmarkStart w:id="16" w:name="_Toc242634382"/>
      <w:r w:rsidRPr="007C4DB9">
        <w:rPr>
          <w:rFonts w:asciiTheme="minorBidi" w:hAnsiTheme="minorBidi" w:cstheme="minorBidi"/>
        </w:rPr>
        <w:lastRenderedPageBreak/>
        <w:t xml:space="preserve">6. </w:t>
      </w:r>
      <w:proofErr w:type="spellStart"/>
      <w:r w:rsidRPr="007C4DB9">
        <w:rPr>
          <w:rFonts w:asciiTheme="minorBidi" w:hAnsiTheme="minorBidi" w:cstheme="minorBidi"/>
        </w:rPr>
        <w:t>Conclusiones</w:t>
      </w:r>
      <w:bookmarkEnd w:id="16"/>
      <w:proofErr w:type="spellEnd"/>
    </w:p>
    <w:p w14:paraId="70E88510" w14:textId="77777777" w:rsidR="00625BDA" w:rsidRPr="007C4DB9" w:rsidRDefault="000A5404" w:rsidP="007C4DB9">
      <w:pPr>
        <w:rPr>
          <w:rFonts w:asciiTheme="minorBidi" w:hAnsiTheme="minorBidi"/>
        </w:rPr>
      </w:pPr>
      <w:proofErr w:type="spellStart"/>
      <w:r w:rsidRPr="007C4DB9">
        <w:rPr>
          <w:rFonts w:asciiTheme="minorBidi" w:hAnsiTheme="minorBidi"/>
          <w:b/>
        </w:rPr>
        <w:t>Objetivo</w:t>
      </w:r>
      <w:proofErr w:type="spellEnd"/>
      <w:r w:rsidRPr="007C4DB9">
        <w:rPr>
          <w:rFonts w:asciiTheme="minorBidi" w:hAnsiTheme="minorBidi"/>
          <w:b/>
        </w:rPr>
        <w:t xml:space="preserve"> 1, </w:t>
      </w:r>
      <w:proofErr w:type="spellStart"/>
      <w:r w:rsidRPr="007C4DB9">
        <w:rPr>
          <w:rFonts w:asciiTheme="minorBidi" w:hAnsiTheme="minorBidi"/>
          <w:b/>
        </w:rPr>
        <w:t>caracterización</w:t>
      </w:r>
      <w:proofErr w:type="spellEnd"/>
      <w:r w:rsidRPr="007C4DB9">
        <w:rPr>
          <w:rFonts w:asciiTheme="minorBidi" w:hAnsiTheme="minorBidi"/>
          <w:b/>
        </w:rPr>
        <w:t xml:space="preserve">: </w:t>
      </w:r>
      <w:proofErr w:type="spellStart"/>
      <w:r w:rsidRPr="007C4DB9">
        <w:rPr>
          <w:rFonts w:asciiTheme="minorBidi" w:hAnsiTheme="minorBidi"/>
          <w:b/>
        </w:rPr>
        <w:t>cumplido</w:t>
      </w:r>
      <w:proofErr w:type="spellEnd"/>
      <w:r w:rsidRPr="007C4DB9">
        <w:rPr>
          <w:rFonts w:asciiTheme="minorBidi" w:hAnsiTheme="minorBidi"/>
          <w:b/>
        </w:rPr>
        <w:t>.</w:t>
      </w:r>
      <w:r w:rsidRPr="007C4DB9">
        <w:rPr>
          <w:rFonts w:asciiTheme="minorBidi" w:hAnsiTheme="minorBidi"/>
        </w:rPr>
        <w:t xml:space="preserve"> Se </w:t>
      </w:r>
      <w:proofErr w:type="spellStart"/>
      <w:r w:rsidRPr="007C4DB9">
        <w:rPr>
          <w:rFonts w:asciiTheme="minorBidi" w:hAnsiTheme="minorBidi"/>
        </w:rPr>
        <w:t>documentaron</w:t>
      </w:r>
      <w:proofErr w:type="spellEnd"/>
      <w:r w:rsidRPr="007C4DB9">
        <w:rPr>
          <w:rFonts w:asciiTheme="minorBidi" w:hAnsiTheme="minorBidi"/>
        </w:rPr>
        <w:t xml:space="preserve"> las cuatro </w:t>
      </w:r>
      <w:proofErr w:type="spellStart"/>
      <w:r w:rsidRPr="007C4DB9">
        <w:rPr>
          <w:rFonts w:asciiTheme="minorBidi" w:hAnsiTheme="minorBidi"/>
        </w:rPr>
        <w:t>fuentes</w:t>
      </w:r>
      <w:proofErr w:type="spellEnd"/>
      <w:r w:rsidRPr="007C4DB9">
        <w:rPr>
          <w:rFonts w:asciiTheme="minorBidi" w:hAnsiTheme="minorBidi"/>
        </w:rPr>
        <w:t xml:space="preserve">, sus </w:t>
      </w:r>
      <w:proofErr w:type="spellStart"/>
      <w:r w:rsidRPr="007C4DB9">
        <w:rPr>
          <w:rFonts w:asciiTheme="minorBidi" w:hAnsiTheme="minorBidi"/>
        </w:rPr>
        <w:t>relaciones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faltantes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duplicados</w:t>
      </w:r>
      <w:proofErr w:type="spellEnd"/>
      <w:r w:rsidRPr="007C4DB9">
        <w:rPr>
          <w:rFonts w:asciiTheme="minorBidi" w:hAnsiTheme="minorBidi"/>
        </w:rPr>
        <w:t xml:space="preserve"> y el </w:t>
      </w:r>
      <w:proofErr w:type="spellStart"/>
      <w:r w:rsidRPr="007C4DB9">
        <w:rPr>
          <w:rFonts w:asciiTheme="minorBidi" w:hAnsiTheme="minorBidi"/>
        </w:rPr>
        <w:t>desbalance</w:t>
      </w:r>
      <w:proofErr w:type="spellEnd"/>
      <w:r w:rsidRPr="007C4DB9">
        <w:rPr>
          <w:rFonts w:asciiTheme="minorBidi" w:hAnsiTheme="minorBidi"/>
        </w:rPr>
        <w:t xml:space="preserve"> de 6,12 %. El EDA </w:t>
      </w:r>
      <w:proofErr w:type="spellStart"/>
      <w:r w:rsidRPr="007C4DB9">
        <w:rPr>
          <w:rFonts w:asciiTheme="minorBidi" w:hAnsiTheme="minorBidi"/>
        </w:rPr>
        <w:t>mostró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que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recurrentes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exploran</w:t>
      </w:r>
      <w:proofErr w:type="spellEnd"/>
      <w:r w:rsidRPr="007C4DB9">
        <w:rPr>
          <w:rFonts w:asciiTheme="minorBidi" w:hAnsiTheme="minorBidi"/>
        </w:rPr>
        <w:t xml:space="preserve"> e </w:t>
      </w:r>
      <w:proofErr w:type="spellStart"/>
      <w:r w:rsidRPr="007C4DB9">
        <w:rPr>
          <w:rFonts w:asciiTheme="minorBidi" w:hAnsiTheme="minorBidi"/>
        </w:rPr>
        <w:t>interactúan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más</w:t>
      </w:r>
      <w:proofErr w:type="spellEnd"/>
      <w:r w:rsidRPr="007C4DB9">
        <w:rPr>
          <w:rFonts w:asciiTheme="minorBidi" w:hAnsiTheme="minorBidi"/>
        </w:rPr>
        <w:t xml:space="preserve">, con </w:t>
      </w:r>
      <w:proofErr w:type="spellStart"/>
      <w:r w:rsidRPr="007C4DB9">
        <w:rPr>
          <w:rFonts w:asciiTheme="minorBidi" w:hAnsiTheme="minorBidi"/>
        </w:rPr>
        <w:t>diferencias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demográficas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pequeñas</w:t>
      </w:r>
      <w:proofErr w:type="spellEnd"/>
      <w:r w:rsidRPr="007C4DB9">
        <w:rPr>
          <w:rFonts w:asciiTheme="minorBidi" w:hAnsiTheme="minorBidi"/>
        </w:rPr>
        <w:t>.</w:t>
      </w:r>
    </w:p>
    <w:p w14:paraId="2345BBAA" w14:textId="77777777" w:rsidR="00625BDA" w:rsidRPr="007C4DB9" w:rsidRDefault="000A5404" w:rsidP="007C4DB9">
      <w:pPr>
        <w:rPr>
          <w:rFonts w:asciiTheme="minorBidi" w:hAnsiTheme="minorBidi"/>
        </w:rPr>
      </w:pPr>
      <w:proofErr w:type="spellStart"/>
      <w:r w:rsidRPr="007C4DB9">
        <w:rPr>
          <w:rFonts w:asciiTheme="minorBidi" w:hAnsiTheme="minorBidi"/>
          <w:b/>
        </w:rPr>
        <w:t>Objetivo</w:t>
      </w:r>
      <w:proofErr w:type="spellEnd"/>
      <w:r w:rsidRPr="007C4DB9">
        <w:rPr>
          <w:rFonts w:asciiTheme="minorBidi" w:hAnsiTheme="minorBidi"/>
          <w:b/>
        </w:rPr>
        <w:t xml:space="preserve"> 2, variables: </w:t>
      </w:r>
      <w:proofErr w:type="spellStart"/>
      <w:r w:rsidRPr="007C4DB9">
        <w:rPr>
          <w:rFonts w:asciiTheme="minorBidi" w:hAnsiTheme="minorBidi"/>
          <w:b/>
        </w:rPr>
        <w:t>cumplido</w:t>
      </w:r>
      <w:proofErr w:type="spellEnd"/>
      <w:r w:rsidRPr="007C4DB9">
        <w:rPr>
          <w:rFonts w:asciiTheme="minorBidi" w:hAnsiTheme="minorBidi"/>
          <w:b/>
        </w:rPr>
        <w:t>.</w:t>
      </w:r>
      <w:r w:rsidRPr="007C4DB9">
        <w:rPr>
          <w:rFonts w:asciiTheme="minorBidi" w:hAnsiTheme="minorBidi"/>
        </w:rPr>
        <w:t xml:space="preserve"> Se </w:t>
      </w:r>
      <w:proofErr w:type="spellStart"/>
      <w:r w:rsidRPr="007C4DB9">
        <w:rPr>
          <w:rFonts w:asciiTheme="minorBidi" w:hAnsiTheme="minorBidi"/>
        </w:rPr>
        <w:t>obtuvieron</w:t>
      </w:r>
      <w:proofErr w:type="spellEnd"/>
      <w:r w:rsidRPr="007C4DB9">
        <w:rPr>
          <w:rFonts w:asciiTheme="minorBidi" w:hAnsiTheme="minorBidi"/>
        </w:rPr>
        <w:t xml:space="preserve"> 64 variables </w:t>
      </w:r>
      <w:proofErr w:type="spellStart"/>
      <w:r w:rsidRPr="007C4DB9">
        <w:rPr>
          <w:rFonts w:asciiTheme="minorBidi" w:hAnsiTheme="minorBidi"/>
        </w:rPr>
        <w:t>analíticas</w:t>
      </w:r>
      <w:proofErr w:type="spellEnd"/>
      <w:r w:rsidRPr="007C4DB9">
        <w:rPr>
          <w:rFonts w:asciiTheme="minorBidi" w:hAnsiTheme="minorBidi"/>
        </w:rPr>
        <w:t xml:space="preserve"> del </w:t>
      </w:r>
      <w:proofErr w:type="spellStart"/>
      <w:r w:rsidRPr="007C4DB9">
        <w:rPr>
          <w:rFonts w:asciiTheme="minorBidi" w:hAnsiTheme="minorBidi"/>
        </w:rPr>
        <w:t>registro</w:t>
      </w:r>
      <w:proofErr w:type="spellEnd"/>
      <w:r w:rsidRPr="007C4DB9">
        <w:rPr>
          <w:rFonts w:asciiTheme="minorBidi" w:hAnsiTheme="minorBidi"/>
        </w:rPr>
        <w:t xml:space="preserve"> y se </w:t>
      </w:r>
      <w:proofErr w:type="spellStart"/>
      <w:r w:rsidRPr="007C4DB9">
        <w:rPr>
          <w:rFonts w:asciiTheme="minorBidi" w:hAnsiTheme="minorBidi"/>
        </w:rPr>
        <w:t>comprobó</w:t>
      </w:r>
      <w:proofErr w:type="spellEnd"/>
      <w:r w:rsidRPr="007C4DB9">
        <w:rPr>
          <w:rFonts w:asciiTheme="minorBidi" w:hAnsiTheme="minorBidi"/>
        </w:rPr>
        <w:t xml:space="preserve"> la </w:t>
      </w:r>
      <w:proofErr w:type="spellStart"/>
      <w:r w:rsidRPr="007C4DB9">
        <w:rPr>
          <w:rFonts w:asciiTheme="minorBidi" w:hAnsiTheme="minorBidi"/>
        </w:rPr>
        <w:t>cobertura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pares</w:t>
      </w:r>
      <w:proofErr w:type="spellEnd"/>
      <w:r w:rsidRPr="007C4DB9">
        <w:rPr>
          <w:rFonts w:asciiTheme="minorBidi" w:hAnsiTheme="minorBidi"/>
        </w:rPr>
        <w:t xml:space="preserve">. La entrada </w:t>
      </w:r>
      <w:proofErr w:type="spellStart"/>
      <w:r w:rsidRPr="007C4DB9">
        <w:rPr>
          <w:rFonts w:asciiTheme="minorBidi" w:hAnsiTheme="minorBidi"/>
        </w:rPr>
        <w:t>adicional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merchant_id</w:t>
      </w:r>
      <w:proofErr w:type="spellEnd"/>
      <w:r w:rsidRPr="007C4DB9">
        <w:rPr>
          <w:rFonts w:asciiTheme="minorBidi" w:hAnsiTheme="minorBidi"/>
        </w:rPr>
        <w:t xml:space="preserve"> se </w:t>
      </w:r>
      <w:proofErr w:type="spellStart"/>
      <w:r w:rsidRPr="007C4DB9">
        <w:rPr>
          <w:rFonts w:asciiTheme="minorBidi" w:hAnsiTheme="minorBidi"/>
        </w:rPr>
        <w:t>codificó</w:t>
      </w:r>
      <w:proofErr w:type="spellEnd"/>
      <w:r w:rsidRPr="007C4DB9">
        <w:rPr>
          <w:rFonts w:asciiTheme="minorBidi" w:hAnsiTheme="minorBidi"/>
        </w:rPr>
        <w:t xml:space="preserve"> con la </w:t>
      </w:r>
      <w:proofErr w:type="spellStart"/>
      <w:r w:rsidRPr="007C4DB9">
        <w:rPr>
          <w:rFonts w:asciiTheme="minorBidi" w:hAnsiTheme="minorBidi"/>
        </w:rPr>
        <w:t>etiqueta</w:t>
      </w:r>
      <w:proofErr w:type="spellEnd"/>
      <w:r w:rsidRPr="007C4DB9">
        <w:rPr>
          <w:rFonts w:asciiTheme="minorBidi" w:hAnsiTheme="minorBidi"/>
        </w:rPr>
        <w:t xml:space="preserve"> solo </w:t>
      </w:r>
      <w:proofErr w:type="spellStart"/>
      <w:r w:rsidRPr="007C4DB9">
        <w:rPr>
          <w:rFonts w:asciiTheme="minorBidi" w:hAnsiTheme="minorBidi"/>
        </w:rPr>
        <w:t>dentro</w:t>
      </w:r>
      <w:proofErr w:type="spellEnd"/>
      <w:r w:rsidRPr="007C4DB9">
        <w:rPr>
          <w:rFonts w:asciiTheme="minorBidi" w:hAnsiTheme="minorBidi"/>
        </w:rPr>
        <w:t xml:space="preserve"> del </w:t>
      </w:r>
      <w:proofErr w:type="spellStart"/>
      <w:r w:rsidRPr="007C4DB9">
        <w:rPr>
          <w:rFonts w:asciiTheme="minorBidi" w:hAnsiTheme="minorBidi"/>
        </w:rPr>
        <w:t>entrenamiento</w:t>
      </w:r>
      <w:proofErr w:type="spellEnd"/>
      <w:r w:rsidRPr="007C4DB9">
        <w:rPr>
          <w:rFonts w:asciiTheme="minorBidi" w:hAnsiTheme="minorBidi"/>
        </w:rPr>
        <w:t xml:space="preserve">. Se </w:t>
      </w:r>
      <w:proofErr w:type="spellStart"/>
      <w:r w:rsidRPr="007C4DB9">
        <w:rPr>
          <w:rFonts w:asciiTheme="minorBidi" w:hAnsiTheme="minorBidi"/>
        </w:rPr>
        <w:t>debe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conservar</w:t>
      </w:r>
      <w:proofErr w:type="spellEnd"/>
      <w:r w:rsidRPr="007C4DB9">
        <w:rPr>
          <w:rFonts w:asciiTheme="minorBidi" w:hAnsiTheme="minorBidi"/>
        </w:rPr>
        <w:t xml:space="preserve"> la </w:t>
      </w:r>
      <w:proofErr w:type="spellStart"/>
      <w:r w:rsidRPr="007C4DB9">
        <w:rPr>
          <w:rFonts w:asciiTheme="minorBidi" w:hAnsiTheme="minorBidi"/>
        </w:rPr>
        <w:t>salvedad</w:t>
      </w:r>
      <w:proofErr w:type="spellEnd"/>
      <w:r w:rsidRPr="007C4DB9">
        <w:rPr>
          <w:rFonts w:asciiTheme="minorBidi" w:hAnsiTheme="minorBidi"/>
        </w:rPr>
        <w:t xml:space="preserve"> de las 46 </w:t>
      </w:r>
      <w:proofErr w:type="spellStart"/>
      <w:r w:rsidRPr="007C4DB9">
        <w:rPr>
          <w:rFonts w:asciiTheme="minorBidi" w:hAnsiTheme="minorBidi"/>
        </w:rPr>
        <w:t>interacciones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registradas</w:t>
      </w:r>
      <w:proofErr w:type="spellEnd"/>
      <w:r w:rsidRPr="007C4DB9">
        <w:rPr>
          <w:rFonts w:asciiTheme="minorBidi" w:hAnsiTheme="minorBidi"/>
        </w:rPr>
        <w:t xml:space="preserve"> el 12/11 fuera de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pares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objetivo</w:t>
      </w:r>
      <w:proofErr w:type="spellEnd"/>
      <w:r w:rsidRPr="007C4DB9">
        <w:rPr>
          <w:rFonts w:asciiTheme="minorBidi" w:hAnsiTheme="minorBidi"/>
        </w:rPr>
        <w:t>.</w:t>
      </w:r>
    </w:p>
    <w:p w14:paraId="453D1E2F" w14:textId="77777777" w:rsidR="00625BDA" w:rsidRPr="007C4DB9" w:rsidRDefault="000A5404" w:rsidP="007C4DB9">
      <w:pPr>
        <w:rPr>
          <w:rFonts w:asciiTheme="minorBidi" w:hAnsiTheme="minorBidi"/>
        </w:rPr>
      </w:pPr>
      <w:proofErr w:type="spellStart"/>
      <w:r w:rsidRPr="007C4DB9">
        <w:rPr>
          <w:rFonts w:asciiTheme="minorBidi" w:hAnsiTheme="minorBidi"/>
          <w:b/>
        </w:rPr>
        <w:t>Objetivo</w:t>
      </w:r>
      <w:proofErr w:type="spellEnd"/>
      <w:r w:rsidRPr="007C4DB9">
        <w:rPr>
          <w:rFonts w:asciiTheme="minorBidi" w:hAnsiTheme="minorBidi"/>
          <w:b/>
        </w:rPr>
        <w:t xml:space="preserve"> 3, </w:t>
      </w:r>
      <w:proofErr w:type="spellStart"/>
      <w:r w:rsidRPr="007C4DB9">
        <w:rPr>
          <w:rFonts w:asciiTheme="minorBidi" w:hAnsiTheme="minorBidi"/>
          <w:b/>
        </w:rPr>
        <w:t>modelos</w:t>
      </w:r>
      <w:proofErr w:type="spellEnd"/>
      <w:r w:rsidRPr="007C4DB9">
        <w:rPr>
          <w:rFonts w:asciiTheme="minorBidi" w:hAnsiTheme="minorBidi"/>
          <w:b/>
        </w:rPr>
        <w:t xml:space="preserve">: </w:t>
      </w:r>
      <w:proofErr w:type="spellStart"/>
      <w:r w:rsidRPr="007C4DB9">
        <w:rPr>
          <w:rFonts w:asciiTheme="minorBidi" w:hAnsiTheme="minorBidi"/>
          <w:b/>
        </w:rPr>
        <w:t>cumplido</w:t>
      </w:r>
      <w:proofErr w:type="spellEnd"/>
      <w:r w:rsidRPr="007C4DB9">
        <w:rPr>
          <w:rFonts w:asciiTheme="minorBidi" w:hAnsiTheme="minorBidi"/>
          <w:b/>
        </w:rPr>
        <w:t xml:space="preserve"> con </w:t>
      </w:r>
      <w:proofErr w:type="spellStart"/>
      <w:r w:rsidRPr="007C4DB9">
        <w:rPr>
          <w:rFonts w:asciiTheme="minorBidi" w:hAnsiTheme="minorBidi"/>
          <w:b/>
        </w:rPr>
        <w:t>mejora</w:t>
      </w:r>
      <w:proofErr w:type="spellEnd"/>
      <w:r w:rsidRPr="007C4DB9">
        <w:rPr>
          <w:rFonts w:asciiTheme="minorBidi" w:hAnsiTheme="minorBidi"/>
          <w:b/>
        </w:rPr>
        <w:t xml:space="preserve"> </w:t>
      </w:r>
      <w:proofErr w:type="spellStart"/>
      <w:r w:rsidRPr="007C4DB9">
        <w:rPr>
          <w:rFonts w:asciiTheme="minorBidi" w:hAnsiTheme="minorBidi"/>
          <w:b/>
        </w:rPr>
        <w:t>limitada</w:t>
      </w:r>
      <w:proofErr w:type="spellEnd"/>
      <w:r w:rsidRPr="007C4DB9">
        <w:rPr>
          <w:rFonts w:asciiTheme="minorBidi" w:hAnsiTheme="minorBidi"/>
          <w:b/>
        </w:rPr>
        <w:t xml:space="preserve"> </w:t>
      </w:r>
      <w:proofErr w:type="spellStart"/>
      <w:r w:rsidRPr="007C4DB9">
        <w:rPr>
          <w:rFonts w:asciiTheme="minorBidi" w:hAnsiTheme="minorBidi"/>
          <w:b/>
        </w:rPr>
        <w:t>sobre</w:t>
      </w:r>
      <w:proofErr w:type="spellEnd"/>
      <w:r w:rsidRPr="007C4DB9">
        <w:rPr>
          <w:rFonts w:asciiTheme="minorBidi" w:hAnsiTheme="minorBidi"/>
          <w:b/>
        </w:rPr>
        <w:t xml:space="preserve"> la </w:t>
      </w:r>
      <w:proofErr w:type="spellStart"/>
      <w:r w:rsidRPr="007C4DB9">
        <w:rPr>
          <w:rFonts w:asciiTheme="minorBidi" w:hAnsiTheme="minorBidi"/>
          <w:b/>
        </w:rPr>
        <w:t>línea</w:t>
      </w:r>
      <w:proofErr w:type="spellEnd"/>
      <w:r w:rsidRPr="007C4DB9">
        <w:rPr>
          <w:rFonts w:asciiTheme="minorBidi" w:hAnsiTheme="minorBidi"/>
          <w:b/>
        </w:rPr>
        <w:t xml:space="preserve"> base.</w:t>
      </w:r>
      <w:r w:rsidRPr="007C4DB9">
        <w:rPr>
          <w:rFonts w:asciiTheme="minorBidi" w:hAnsiTheme="minorBidi"/>
        </w:rPr>
        <w:t xml:space="preserve"> Se </w:t>
      </w:r>
      <w:proofErr w:type="spellStart"/>
      <w:r w:rsidRPr="007C4DB9">
        <w:rPr>
          <w:rFonts w:asciiTheme="minorBidi" w:hAnsiTheme="minorBidi"/>
        </w:rPr>
        <w:t>ajustaron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tres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algoritmos</w:t>
      </w:r>
      <w:proofErr w:type="spellEnd"/>
      <w:r w:rsidRPr="007C4DB9">
        <w:rPr>
          <w:rFonts w:asciiTheme="minorBidi" w:hAnsiTheme="minorBidi"/>
        </w:rPr>
        <w:t xml:space="preserve"> y un </w:t>
      </w:r>
      <w:proofErr w:type="spellStart"/>
      <w:r w:rsidRPr="007C4DB9">
        <w:rPr>
          <w:rFonts w:asciiTheme="minorBidi" w:hAnsiTheme="minorBidi"/>
        </w:rPr>
        <w:t>ensamble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una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partición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agrupada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por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usuario</w:t>
      </w:r>
      <w:proofErr w:type="spellEnd"/>
      <w:r w:rsidRPr="007C4DB9">
        <w:rPr>
          <w:rFonts w:asciiTheme="minorBidi" w:hAnsiTheme="minorBidi"/>
        </w:rPr>
        <w:t xml:space="preserve">. Todos </w:t>
      </w:r>
      <w:proofErr w:type="spellStart"/>
      <w:r w:rsidRPr="007C4DB9">
        <w:rPr>
          <w:rFonts w:asciiTheme="minorBidi" w:hAnsiTheme="minorBidi"/>
        </w:rPr>
        <w:t>superaron</w:t>
      </w:r>
      <w:proofErr w:type="spellEnd"/>
      <w:r w:rsidRPr="007C4DB9">
        <w:rPr>
          <w:rFonts w:asciiTheme="minorBidi" w:hAnsiTheme="minorBidi"/>
        </w:rPr>
        <w:t xml:space="preserve"> la meta de AUC-ROC 0,65, </w:t>
      </w:r>
      <w:proofErr w:type="spellStart"/>
      <w:r w:rsidRPr="007C4DB9">
        <w:rPr>
          <w:rFonts w:asciiTheme="minorBidi" w:hAnsiTheme="minorBidi"/>
        </w:rPr>
        <w:t>pero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LightGBM</w:t>
      </w:r>
      <w:proofErr w:type="spellEnd"/>
      <w:r w:rsidRPr="007C4DB9">
        <w:rPr>
          <w:rFonts w:asciiTheme="minorBidi" w:hAnsiTheme="minorBidi"/>
        </w:rPr>
        <w:t xml:space="preserve"> y la </w:t>
      </w:r>
      <w:proofErr w:type="spellStart"/>
      <w:r w:rsidRPr="007C4DB9">
        <w:rPr>
          <w:rFonts w:asciiTheme="minorBidi" w:hAnsiTheme="minorBidi"/>
        </w:rPr>
        <w:t>regresión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logística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tienen</w:t>
      </w:r>
      <w:proofErr w:type="spellEnd"/>
      <w:r w:rsidRPr="007C4DB9">
        <w:rPr>
          <w:rFonts w:asciiTheme="minorBidi" w:hAnsiTheme="minorBidi"/>
        </w:rPr>
        <w:t xml:space="preserve"> un </w:t>
      </w:r>
      <w:proofErr w:type="spellStart"/>
      <w:r w:rsidRPr="007C4DB9">
        <w:rPr>
          <w:rFonts w:asciiTheme="minorBidi" w:hAnsiTheme="minorBidi"/>
        </w:rPr>
        <w:t>rendimiento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prueba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casi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idéntico</w:t>
      </w:r>
      <w:proofErr w:type="spellEnd"/>
      <w:r w:rsidRPr="007C4DB9">
        <w:rPr>
          <w:rFonts w:asciiTheme="minorBidi" w:hAnsiTheme="minorBidi"/>
        </w:rPr>
        <w:t xml:space="preserve">. Se </w:t>
      </w:r>
      <w:proofErr w:type="spellStart"/>
      <w:r w:rsidRPr="007C4DB9">
        <w:rPr>
          <w:rFonts w:asciiTheme="minorBidi" w:hAnsiTheme="minorBidi"/>
        </w:rPr>
        <w:t>eligió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LightGBM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por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su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comportamiento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validación</w:t>
      </w:r>
      <w:proofErr w:type="spellEnd"/>
      <w:r w:rsidRPr="007C4DB9">
        <w:rPr>
          <w:rFonts w:asciiTheme="minorBidi" w:hAnsiTheme="minorBidi"/>
        </w:rPr>
        <w:t xml:space="preserve">, AUC-PR y </w:t>
      </w:r>
      <w:proofErr w:type="spellStart"/>
      <w:r w:rsidRPr="007C4DB9">
        <w:rPr>
          <w:rFonts w:asciiTheme="minorBidi" w:hAnsiTheme="minorBidi"/>
        </w:rPr>
        <w:t>costo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operativo</w:t>
      </w:r>
      <w:proofErr w:type="spellEnd"/>
      <w:r w:rsidRPr="007C4DB9">
        <w:rPr>
          <w:rFonts w:asciiTheme="minorBidi" w:hAnsiTheme="minorBidi"/>
        </w:rPr>
        <w:t xml:space="preserve">. El </w:t>
      </w:r>
      <w:proofErr w:type="spellStart"/>
      <w:r w:rsidRPr="007C4DB9">
        <w:rPr>
          <w:rFonts w:asciiTheme="minorBidi" w:hAnsiTheme="minorBidi"/>
        </w:rPr>
        <w:t>ensamble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aporta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una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ganancia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muy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pequeña</w:t>
      </w:r>
      <w:proofErr w:type="spellEnd"/>
      <w:r w:rsidRPr="007C4DB9">
        <w:rPr>
          <w:rFonts w:asciiTheme="minorBidi" w:hAnsiTheme="minorBidi"/>
        </w:rPr>
        <w:t>.</w:t>
      </w:r>
    </w:p>
    <w:p w14:paraId="54BBB81B" w14:textId="77777777" w:rsidR="00625BDA" w:rsidRPr="007C4DB9" w:rsidRDefault="000A5404" w:rsidP="007C4DB9">
      <w:pPr>
        <w:rPr>
          <w:rFonts w:asciiTheme="minorBidi" w:hAnsiTheme="minorBidi"/>
        </w:rPr>
      </w:pPr>
      <w:proofErr w:type="spellStart"/>
      <w:r w:rsidRPr="007C4DB9">
        <w:rPr>
          <w:rFonts w:asciiTheme="minorBidi" w:hAnsiTheme="minorBidi"/>
          <w:b/>
        </w:rPr>
        <w:t>Objetivo</w:t>
      </w:r>
      <w:proofErr w:type="spellEnd"/>
      <w:r w:rsidRPr="007C4DB9">
        <w:rPr>
          <w:rFonts w:asciiTheme="minorBidi" w:hAnsiTheme="minorBidi"/>
          <w:b/>
        </w:rPr>
        <w:t xml:space="preserve"> 4, </w:t>
      </w:r>
      <w:proofErr w:type="spellStart"/>
      <w:r w:rsidRPr="007C4DB9">
        <w:rPr>
          <w:rFonts w:asciiTheme="minorBidi" w:hAnsiTheme="minorBidi"/>
          <w:b/>
        </w:rPr>
        <w:t>aplicación</w:t>
      </w:r>
      <w:proofErr w:type="spellEnd"/>
      <w:r w:rsidRPr="007C4DB9">
        <w:rPr>
          <w:rFonts w:asciiTheme="minorBidi" w:hAnsiTheme="minorBidi"/>
          <w:b/>
        </w:rPr>
        <w:t xml:space="preserve">: </w:t>
      </w:r>
      <w:proofErr w:type="spellStart"/>
      <w:r w:rsidRPr="007C4DB9">
        <w:rPr>
          <w:rFonts w:asciiTheme="minorBidi" w:hAnsiTheme="minorBidi"/>
          <w:b/>
        </w:rPr>
        <w:t>cumplido</w:t>
      </w:r>
      <w:proofErr w:type="spellEnd"/>
      <w:r w:rsidRPr="007C4DB9">
        <w:rPr>
          <w:rFonts w:asciiTheme="minorBidi" w:hAnsiTheme="minorBidi"/>
          <w:b/>
        </w:rPr>
        <w:t xml:space="preserve"> </w:t>
      </w:r>
      <w:proofErr w:type="spellStart"/>
      <w:r w:rsidRPr="007C4DB9">
        <w:rPr>
          <w:rFonts w:asciiTheme="minorBidi" w:hAnsiTheme="minorBidi"/>
          <w:b/>
        </w:rPr>
        <w:t>en</w:t>
      </w:r>
      <w:proofErr w:type="spellEnd"/>
      <w:r w:rsidRPr="007C4DB9">
        <w:rPr>
          <w:rFonts w:asciiTheme="minorBidi" w:hAnsiTheme="minorBidi"/>
          <w:b/>
        </w:rPr>
        <w:t xml:space="preserve"> </w:t>
      </w:r>
      <w:proofErr w:type="spellStart"/>
      <w:r w:rsidRPr="007C4DB9">
        <w:rPr>
          <w:rFonts w:asciiTheme="minorBidi" w:hAnsiTheme="minorBidi"/>
          <w:b/>
        </w:rPr>
        <w:t>los</w:t>
      </w:r>
      <w:proofErr w:type="spellEnd"/>
      <w:r w:rsidRPr="007C4DB9">
        <w:rPr>
          <w:rFonts w:asciiTheme="minorBidi" w:hAnsiTheme="minorBidi"/>
          <w:b/>
        </w:rPr>
        <w:t xml:space="preserve"> </w:t>
      </w:r>
      <w:proofErr w:type="spellStart"/>
      <w:r w:rsidRPr="007C4DB9">
        <w:rPr>
          <w:rFonts w:asciiTheme="minorBidi" w:hAnsiTheme="minorBidi"/>
          <w:b/>
        </w:rPr>
        <w:t>artefactos</w:t>
      </w:r>
      <w:proofErr w:type="spellEnd"/>
      <w:r w:rsidRPr="007C4DB9">
        <w:rPr>
          <w:rFonts w:asciiTheme="minorBidi" w:hAnsiTheme="minorBidi"/>
          <w:b/>
        </w:rPr>
        <w:t xml:space="preserve"> del </w:t>
      </w:r>
      <w:proofErr w:type="spellStart"/>
      <w:r w:rsidRPr="007C4DB9">
        <w:rPr>
          <w:rFonts w:asciiTheme="minorBidi" w:hAnsiTheme="minorBidi"/>
          <w:b/>
        </w:rPr>
        <w:t>proyecto</w:t>
      </w:r>
      <w:proofErr w:type="spellEnd"/>
      <w:r w:rsidRPr="007C4DB9">
        <w:rPr>
          <w:rFonts w:asciiTheme="minorBidi" w:hAnsiTheme="minorBidi"/>
          <w:b/>
        </w:rPr>
        <w:t>.</w:t>
      </w:r>
      <w:r w:rsidRPr="007C4DB9">
        <w:rPr>
          <w:rFonts w:asciiTheme="minorBidi" w:hAnsiTheme="minorBidi"/>
        </w:rPr>
        <w:t xml:space="preserve"> La </w:t>
      </w:r>
      <w:proofErr w:type="spellStart"/>
      <w:r w:rsidRPr="007C4DB9">
        <w:rPr>
          <w:rFonts w:asciiTheme="minorBidi" w:hAnsiTheme="minorBidi"/>
        </w:rPr>
        <w:t>aplicación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permite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explorar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comparar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clasificar</w:t>
      </w:r>
      <w:proofErr w:type="spellEnd"/>
      <w:r w:rsidRPr="007C4DB9">
        <w:rPr>
          <w:rFonts w:asciiTheme="minorBidi" w:hAnsiTheme="minorBidi"/>
        </w:rPr>
        <w:t xml:space="preserve">, con </w:t>
      </w:r>
      <w:proofErr w:type="spellStart"/>
      <w:r w:rsidRPr="007C4DB9">
        <w:rPr>
          <w:rFonts w:asciiTheme="minorBidi" w:hAnsiTheme="minorBidi"/>
        </w:rPr>
        <w:t>preprocesamiento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incorporado</w:t>
      </w:r>
      <w:proofErr w:type="spellEnd"/>
      <w:r w:rsidRPr="007C4DB9">
        <w:rPr>
          <w:rFonts w:asciiTheme="minorBidi" w:hAnsiTheme="minorBidi"/>
        </w:rPr>
        <w:t xml:space="preserve">. Su </w:t>
      </w:r>
      <w:proofErr w:type="spellStart"/>
      <w:r w:rsidRPr="007C4DB9">
        <w:rPr>
          <w:rFonts w:asciiTheme="minorBidi" w:hAnsiTheme="minorBidi"/>
        </w:rPr>
        <w:t>formulario</w:t>
      </w:r>
      <w:proofErr w:type="spellEnd"/>
      <w:r w:rsidRPr="007C4DB9">
        <w:rPr>
          <w:rFonts w:asciiTheme="minorBidi" w:hAnsiTheme="minorBidi"/>
        </w:rPr>
        <w:t xml:space="preserve"> manual </w:t>
      </w:r>
      <w:proofErr w:type="spellStart"/>
      <w:r w:rsidRPr="007C4DB9">
        <w:rPr>
          <w:rFonts w:asciiTheme="minorBidi" w:hAnsiTheme="minorBidi"/>
        </w:rPr>
        <w:t>representa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escenarios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construidos</w:t>
      </w:r>
      <w:proofErr w:type="spellEnd"/>
      <w:r w:rsidRPr="007C4DB9">
        <w:rPr>
          <w:rFonts w:asciiTheme="minorBidi" w:hAnsiTheme="minorBidi"/>
        </w:rPr>
        <w:t xml:space="preserve">;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puntajes</w:t>
      </w:r>
      <w:proofErr w:type="spellEnd"/>
      <w:r w:rsidRPr="007C4DB9">
        <w:rPr>
          <w:rFonts w:asciiTheme="minorBidi" w:hAnsiTheme="minorBidi"/>
        </w:rPr>
        <w:t xml:space="preserve"> se </w:t>
      </w:r>
      <w:proofErr w:type="spellStart"/>
      <w:r w:rsidRPr="007C4DB9">
        <w:rPr>
          <w:rFonts w:asciiTheme="minorBidi" w:hAnsiTheme="minorBidi"/>
        </w:rPr>
        <w:t>interpretan</w:t>
      </w:r>
      <w:proofErr w:type="spellEnd"/>
      <w:r w:rsidRPr="007C4DB9">
        <w:rPr>
          <w:rFonts w:asciiTheme="minorBidi" w:hAnsiTheme="minorBidi"/>
        </w:rPr>
        <w:t xml:space="preserve"> con percentiles y </w:t>
      </w:r>
      <w:proofErr w:type="spellStart"/>
      <w:r w:rsidRPr="007C4DB9">
        <w:rPr>
          <w:rFonts w:asciiTheme="minorBidi" w:hAnsiTheme="minorBidi"/>
        </w:rPr>
        <w:t>tasas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empíricas</w:t>
      </w:r>
      <w:proofErr w:type="spellEnd"/>
      <w:r w:rsidRPr="007C4DB9">
        <w:rPr>
          <w:rFonts w:asciiTheme="minorBidi" w:hAnsiTheme="minorBidi"/>
        </w:rPr>
        <w:t xml:space="preserve">, no </w:t>
      </w:r>
      <w:proofErr w:type="spellStart"/>
      <w:r w:rsidRPr="007C4DB9">
        <w:rPr>
          <w:rFonts w:asciiTheme="minorBidi" w:hAnsiTheme="minorBidi"/>
        </w:rPr>
        <w:t>como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probabilidades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calibradas</w:t>
      </w:r>
      <w:proofErr w:type="spellEnd"/>
      <w:r w:rsidRPr="007C4DB9">
        <w:rPr>
          <w:rFonts w:asciiTheme="minorBidi" w:hAnsiTheme="minorBidi"/>
        </w:rPr>
        <w:t>.</w:t>
      </w:r>
    </w:p>
    <w:p w14:paraId="4092C524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La </w:t>
      </w:r>
      <w:proofErr w:type="spellStart"/>
      <w:r w:rsidRPr="007C4DB9">
        <w:rPr>
          <w:rFonts w:asciiTheme="minorBidi" w:hAnsiTheme="minorBidi"/>
        </w:rPr>
        <w:t>limitación</w:t>
      </w:r>
      <w:proofErr w:type="spellEnd"/>
      <w:r w:rsidRPr="007C4DB9">
        <w:rPr>
          <w:rFonts w:asciiTheme="minorBidi" w:hAnsiTheme="minorBidi"/>
        </w:rPr>
        <w:t xml:space="preserve"> principal es la </w:t>
      </w:r>
      <w:proofErr w:type="spellStart"/>
      <w:r w:rsidRPr="007C4DB9">
        <w:rPr>
          <w:rFonts w:asciiTheme="minorBidi" w:hAnsiTheme="minorBidi"/>
        </w:rPr>
        <w:t>información</w:t>
      </w:r>
      <w:proofErr w:type="spellEnd"/>
      <w:r w:rsidRPr="007C4DB9">
        <w:rPr>
          <w:rFonts w:asciiTheme="minorBidi" w:hAnsiTheme="minorBidi"/>
        </w:rPr>
        <w:t xml:space="preserve"> disponible: no hay </w:t>
      </w:r>
      <w:proofErr w:type="spellStart"/>
      <w:r w:rsidRPr="007C4DB9">
        <w:rPr>
          <w:rFonts w:asciiTheme="minorBidi" w:hAnsiTheme="minorBidi"/>
        </w:rPr>
        <w:t>montos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compra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ni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etiquetas</w:t>
      </w:r>
      <w:proofErr w:type="spellEnd"/>
      <w:r w:rsidRPr="007C4DB9">
        <w:rPr>
          <w:rFonts w:asciiTheme="minorBidi" w:hAnsiTheme="minorBidi"/>
        </w:rPr>
        <w:t xml:space="preserve"> de la </w:t>
      </w:r>
      <w:proofErr w:type="spellStart"/>
      <w:r w:rsidRPr="007C4DB9">
        <w:rPr>
          <w:rFonts w:asciiTheme="minorBidi" w:hAnsiTheme="minorBidi"/>
        </w:rPr>
        <w:t>prueba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oficial</w:t>
      </w:r>
      <w:proofErr w:type="spellEnd"/>
      <w:r w:rsidRPr="007C4DB9">
        <w:rPr>
          <w:rFonts w:asciiTheme="minorBidi" w:hAnsiTheme="minorBidi"/>
        </w:rPr>
        <w:t xml:space="preserve">. También </w:t>
      </w:r>
      <w:proofErr w:type="spellStart"/>
      <w:r w:rsidRPr="007C4DB9">
        <w:rPr>
          <w:rFonts w:asciiTheme="minorBidi" w:hAnsiTheme="minorBidi"/>
        </w:rPr>
        <w:t>existen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registros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repetidos</w:t>
      </w:r>
      <w:proofErr w:type="spellEnd"/>
      <w:r w:rsidRPr="007C4DB9">
        <w:rPr>
          <w:rFonts w:asciiTheme="minorBidi" w:hAnsiTheme="minorBidi"/>
        </w:rPr>
        <w:t xml:space="preserve"> sin hora, </w:t>
      </w:r>
      <w:proofErr w:type="spellStart"/>
      <w:r w:rsidRPr="007C4DB9">
        <w:rPr>
          <w:rFonts w:asciiTheme="minorBidi" w:hAnsiTheme="minorBidi"/>
        </w:rPr>
        <w:t>demografía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incompleta</w:t>
      </w:r>
      <w:proofErr w:type="spellEnd"/>
      <w:r w:rsidRPr="007C4DB9">
        <w:rPr>
          <w:rFonts w:asciiTheme="minorBidi" w:hAnsiTheme="minorBidi"/>
        </w:rPr>
        <w:t xml:space="preserve">, un solo </w:t>
      </w:r>
      <w:proofErr w:type="spellStart"/>
      <w:r w:rsidRPr="007C4DB9">
        <w:rPr>
          <w:rFonts w:asciiTheme="minorBidi" w:hAnsiTheme="minorBidi"/>
        </w:rPr>
        <w:t>periodo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una</w:t>
      </w:r>
      <w:proofErr w:type="spellEnd"/>
      <w:r w:rsidRPr="007C4DB9">
        <w:rPr>
          <w:rFonts w:asciiTheme="minorBidi" w:hAnsiTheme="minorBidi"/>
        </w:rPr>
        <w:t xml:space="preserve"> sola </w:t>
      </w:r>
      <w:proofErr w:type="spellStart"/>
      <w:r w:rsidRPr="007C4DB9">
        <w:rPr>
          <w:rFonts w:asciiTheme="minorBidi" w:hAnsiTheme="minorBidi"/>
        </w:rPr>
        <w:t>plataforma</w:t>
      </w:r>
      <w:proofErr w:type="spellEnd"/>
      <w:r w:rsidRPr="007C4DB9">
        <w:rPr>
          <w:rFonts w:asciiTheme="minorBidi" w:hAnsiTheme="minorBidi"/>
        </w:rPr>
        <w:t xml:space="preserve">. Por </w:t>
      </w:r>
      <w:proofErr w:type="spellStart"/>
      <w:r w:rsidRPr="007C4DB9">
        <w:rPr>
          <w:rFonts w:asciiTheme="minorBidi" w:hAnsiTheme="minorBidi"/>
        </w:rPr>
        <w:t>ello</w:t>
      </w:r>
      <w:proofErr w:type="spellEnd"/>
      <w:r w:rsidRPr="007C4DB9">
        <w:rPr>
          <w:rFonts w:asciiTheme="minorBidi" w:hAnsiTheme="minorBidi"/>
        </w:rPr>
        <w:t xml:space="preserve"> no se </w:t>
      </w:r>
      <w:proofErr w:type="spellStart"/>
      <w:r w:rsidRPr="007C4DB9">
        <w:rPr>
          <w:rFonts w:asciiTheme="minorBidi" w:hAnsiTheme="minorBidi"/>
        </w:rPr>
        <w:t>deben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extrapolar</w:t>
      </w:r>
      <w:proofErr w:type="spellEnd"/>
      <w:r w:rsidRPr="007C4DB9">
        <w:rPr>
          <w:rFonts w:asciiTheme="minorBidi" w:hAnsiTheme="minorBidi"/>
        </w:rPr>
        <w:t xml:space="preserve"> las </w:t>
      </w:r>
      <w:proofErr w:type="spellStart"/>
      <w:r w:rsidRPr="007C4DB9">
        <w:rPr>
          <w:rFonts w:asciiTheme="minorBidi" w:hAnsiTheme="minorBidi"/>
        </w:rPr>
        <w:t>tasas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observadas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ni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inferir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efectos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causales</w:t>
      </w:r>
      <w:proofErr w:type="spellEnd"/>
      <w:r w:rsidRPr="007C4DB9">
        <w:rPr>
          <w:rFonts w:asciiTheme="minorBidi" w:hAnsiTheme="minorBidi"/>
        </w:rPr>
        <w:t xml:space="preserve">. Para </w:t>
      </w:r>
      <w:proofErr w:type="spellStart"/>
      <w:r w:rsidRPr="007C4DB9">
        <w:rPr>
          <w:rFonts w:asciiTheme="minorBidi" w:hAnsiTheme="minorBidi"/>
        </w:rPr>
        <w:t>una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aplicación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comercial</w:t>
      </w:r>
      <w:proofErr w:type="spellEnd"/>
      <w:r w:rsidRPr="007C4DB9">
        <w:rPr>
          <w:rFonts w:asciiTheme="minorBidi" w:hAnsiTheme="minorBidi"/>
        </w:rPr>
        <w:t xml:space="preserve"> posterior </w:t>
      </w:r>
      <w:proofErr w:type="spellStart"/>
      <w:r w:rsidRPr="007C4DB9">
        <w:rPr>
          <w:rFonts w:asciiTheme="minorBidi" w:hAnsiTheme="minorBidi"/>
        </w:rPr>
        <w:t>convendría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calibrar</w:t>
      </w:r>
      <w:proofErr w:type="spellEnd"/>
      <w:r w:rsidRPr="007C4DB9">
        <w:rPr>
          <w:rFonts w:asciiTheme="minorBidi" w:hAnsiTheme="minorBidi"/>
        </w:rPr>
        <w:t xml:space="preserve"> las </w:t>
      </w:r>
      <w:proofErr w:type="spellStart"/>
      <w:r w:rsidRPr="007C4DB9">
        <w:rPr>
          <w:rFonts w:asciiTheme="minorBidi" w:hAnsiTheme="minorBidi"/>
        </w:rPr>
        <w:t>probabilidades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evaluar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otro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periodo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añadir</w:t>
      </w:r>
      <w:proofErr w:type="spellEnd"/>
      <w:r w:rsidRPr="007C4DB9">
        <w:rPr>
          <w:rFonts w:asciiTheme="minorBidi" w:hAnsiTheme="minorBidi"/>
        </w:rPr>
        <w:t xml:space="preserve"> variables de </w:t>
      </w:r>
      <w:proofErr w:type="spellStart"/>
      <w:r w:rsidRPr="007C4DB9">
        <w:rPr>
          <w:rFonts w:asciiTheme="minorBidi" w:hAnsiTheme="minorBidi"/>
        </w:rPr>
        <w:t>categoría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marca</w:t>
      </w:r>
      <w:proofErr w:type="spellEnd"/>
      <w:r w:rsidRPr="007C4DB9">
        <w:rPr>
          <w:rFonts w:asciiTheme="minorBidi" w:hAnsiTheme="minorBidi"/>
        </w:rPr>
        <w:t xml:space="preserve">, e </w:t>
      </w:r>
      <w:proofErr w:type="spellStart"/>
      <w:r w:rsidRPr="007C4DB9">
        <w:rPr>
          <w:rFonts w:asciiTheme="minorBidi" w:hAnsiTheme="minorBidi"/>
        </w:rPr>
        <w:t>incorporar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costos</w:t>
      </w:r>
      <w:proofErr w:type="spellEnd"/>
      <w:r w:rsidRPr="007C4DB9">
        <w:rPr>
          <w:rFonts w:asciiTheme="minorBidi" w:hAnsiTheme="minorBidi"/>
        </w:rPr>
        <w:t xml:space="preserve"> y valor de </w:t>
      </w:r>
      <w:proofErr w:type="spellStart"/>
      <w:r w:rsidRPr="007C4DB9">
        <w:rPr>
          <w:rFonts w:asciiTheme="minorBidi" w:hAnsiTheme="minorBidi"/>
        </w:rPr>
        <w:t>cliente</w:t>
      </w:r>
      <w:proofErr w:type="spellEnd"/>
      <w:r w:rsidRPr="007C4DB9">
        <w:rPr>
          <w:rFonts w:asciiTheme="minorBidi" w:hAnsiTheme="minorBidi"/>
        </w:rPr>
        <w:t xml:space="preserve"> para </w:t>
      </w:r>
      <w:proofErr w:type="spellStart"/>
      <w:r w:rsidRPr="007C4DB9">
        <w:rPr>
          <w:rFonts w:asciiTheme="minorBidi" w:hAnsiTheme="minorBidi"/>
        </w:rPr>
        <w:t>definir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umbrales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decisión</w:t>
      </w:r>
      <w:proofErr w:type="spellEnd"/>
      <w:r w:rsidRPr="007C4DB9">
        <w:rPr>
          <w:rFonts w:asciiTheme="minorBidi" w:hAnsiTheme="minorBidi"/>
        </w:rPr>
        <w:t>.</w:t>
      </w:r>
    </w:p>
    <w:p w14:paraId="59A1CE0B" w14:textId="77777777" w:rsidR="00625BDA" w:rsidRPr="007C4DB9" w:rsidRDefault="000A5404" w:rsidP="007C4DB9">
      <w:pPr>
        <w:pStyle w:val="Ttulo1"/>
        <w:rPr>
          <w:rFonts w:asciiTheme="minorBidi" w:hAnsiTheme="minorBidi" w:cstheme="minorBidi"/>
        </w:rPr>
      </w:pPr>
      <w:bookmarkStart w:id="17" w:name="_Toc242634383"/>
      <w:r w:rsidRPr="007C4DB9">
        <w:rPr>
          <w:rFonts w:asciiTheme="minorBidi" w:hAnsiTheme="minorBidi" w:cstheme="minorBidi"/>
        </w:rPr>
        <w:t xml:space="preserve">7. </w:t>
      </w:r>
      <w:proofErr w:type="spellStart"/>
      <w:r w:rsidRPr="007C4DB9">
        <w:rPr>
          <w:rFonts w:asciiTheme="minorBidi" w:hAnsiTheme="minorBidi" w:cstheme="minorBidi"/>
        </w:rPr>
        <w:t>Referencias</w:t>
      </w:r>
      <w:bookmarkEnd w:id="17"/>
      <w:proofErr w:type="spellEnd"/>
    </w:p>
    <w:p w14:paraId="2F6A5F47" w14:textId="77777777" w:rsidR="00625BDA" w:rsidRPr="007C4DB9" w:rsidRDefault="000A5404" w:rsidP="007C4DB9">
      <w:pPr>
        <w:rPr>
          <w:rFonts w:asciiTheme="minorBidi" w:hAnsiTheme="minorBidi"/>
        </w:rPr>
      </w:pPr>
      <w:proofErr w:type="spellStart"/>
      <w:r w:rsidRPr="007C4DB9">
        <w:rPr>
          <w:rFonts w:asciiTheme="minorBidi" w:hAnsiTheme="minorBidi"/>
        </w:rPr>
        <w:t>Bergstra</w:t>
      </w:r>
      <w:proofErr w:type="spellEnd"/>
      <w:r w:rsidRPr="007C4DB9">
        <w:rPr>
          <w:rFonts w:asciiTheme="minorBidi" w:hAnsiTheme="minorBidi"/>
        </w:rPr>
        <w:t xml:space="preserve">, J., &amp; Bengio, Y. (2012). Random search for hyper-parameter optimization. </w:t>
      </w:r>
      <w:r w:rsidRPr="007C4DB9">
        <w:rPr>
          <w:rFonts w:asciiTheme="minorBidi" w:hAnsiTheme="minorBidi"/>
          <w:i/>
        </w:rPr>
        <w:t>Journal of Machine Learning Research, 13</w:t>
      </w:r>
      <w:r w:rsidRPr="007C4DB9">
        <w:rPr>
          <w:rFonts w:asciiTheme="minorBidi" w:hAnsiTheme="minorBidi"/>
        </w:rPr>
        <w:t>, 281–305. https://www.jmlr.org/papers/v13/bergstra12a.html</w:t>
      </w:r>
    </w:p>
    <w:p w14:paraId="1ED5F41F" w14:textId="77777777" w:rsidR="00625BDA" w:rsidRPr="007C4DB9" w:rsidRDefault="000A5404" w:rsidP="007C4DB9">
      <w:pPr>
        <w:rPr>
          <w:rFonts w:asciiTheme="minorBidi" w:hAnsiTheme="minorBidi"/>
        </w:rPr>
      </w:pPr>
      <w:proofErr w:type="spellStart"/>
      <w:r w:rsidRPr="007C4DB9">
        <w:rPr>
          <w:rFonts w:asciiTheme="minorBidi" w:hAnsiTheme="minorBidi"/>
        </w:rPr>
        <w:t>Breiman</w:t>
      </w:r>
      <w:proofErr w:type="spellEnd"/>
      <w:r w:rsidRPr="007C4DB9">
        <w:rPr>
          <w:rFonts w:asciiTheme="minorBidi" w:hAnsiTheme="minorBidi"/>
        </w:rPr>
        <w:t xml:space="preserve">, L. (2001). Random forests. </w:t>
      </w:r>
      <w:r w:rsidRPr="007C4DB9">
        <w:rPr>
          <w:rFonts w:asciiTheme="minorBidi" w:hAnsiTheme="minorBidi"/>
          <w:i/>
        </w:rPr>
        <w:t>Machine Learning, 45</w:t>
      </w:r>
      <w:r w:rsidRPr="007C4DB9">
        <w:rPr>
          <w:rFonts w:asciiTheme="minorBidi" w:hAnsiTheme="minorBidi"/>
        </w:rPr>
        <w:t>, 5–32. https://doi.org/10.1023/A:1010933404324</w:t>
      </w:r>
    </w:p>
    <w:p w14:paraId="11030E20" w14:textId="77777777" w:rsidR="00625BDA" w:rsidRPr="007C4DB9" w:rsidRDefault="000A5404" w:rsidP="007C4DB9">
      <w:pPr>
        <w:rPr>
          <w:rFonts w:asciiTheme="minorBidi" w:hAnsiTheme="minorBidi"/>
        </w:rPr>
      </w:pPr>
      <w:proofErr w:type="spellStart"/>
      <w:r w:rsidRPr="007C4DB9">
        <w:rPr>
          <w:rFonts w:asciiTheme="minorBidi" w:hAnsiTheme="minorBidi"/>
        </w:rPr>
        <w:t>Buckinx</w:t>
      </w:r>
      <w:proofErr w:type="spellEnd"/>
      <w:r w:rsidRPr="007C4DB9">
        <w:rPr>
          <w:rFonts w:asciiTheme="minorBidi" w:hAnsiTheme="minorBidi"/>
        </w:rPr>
        <w:t xml:space="preserve">, W., &amp; Van den Poel, D. (2005). Customer base analysis: Partial defection of </w:t>
      </w:r>
      <w:proofErr w:type="spellStart"/>
      <w:r w:rsidRPr="007C4DB9">
        <w:rPr>
          <w:rFonts w:asciiTheme="minorBidi" w:hAnsiTheme="minorBidi"/>
        </w:rPr>
        <w:t>behaviourally</w:t>
      </w:r>
      <w:proofErr w:type="spellEnd"/>
      <w:r w:rsidRPr="007C4DB9">
        <w:rPr>
          <w:rFonts w:asciiTheme="minorBidi" w:hAnsiTheme="minorBidi"/>
        </w:rPr>
        <w:t xml:space="preserve"> loyal clients in a non-contractual FMCG retail setting. </w:t>
      </w:r>
      <w:r w:rsidRPr="007C4DB9">
        <w:rPr>
          <w:rFonts w:asciiTheme="minorBidi" w:hAnsiTheme="minorBidi"/>
          <w:i/>
        </w:rPr>
        <w:t>European Journal of Operational Research, 164</w:t>
      </w:r>
      <w:r w:rsidRPr="007C4DB9">
        <w:rPr>
          <w:rFonts w:asciiTheme="minorBidi" w:hAnsiTheme="minorBidi"/>
        </w:rPr>
        <w:t>(1), 252–268. https://doi.org/10.1016/j.ejor.2003.12.010</w:t>
      </w:r>
    </w:p>
    <w:p w14:paraId="3D419254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Gupta, S., &amp; Zeithaml, V. (2006). Customer metrics and their impact on financial performance. </w:t>
      </w:r>
      <w:r w:rsidRPr="007C4DB9">
        <w:rPr>
          <w:rFonts w:asciiTheme="minorBidi" w:hAnsiTheme="minorBidi"/>
          <w:i/>
        </w:rPr>
        <w:t>Marketing Science, 25</w:t>
      </w:r>
      <w:r w:rsidRPr="007C4DB9">
        <w:rPr>
          <w:rFonts w:asciiTheme="minorBidi" w:hAnsiTheme="minorBidi"/>
        </w:rPr>
        <w:t>(6), 718–739. https://doi.org/10.1287/mksc.1060.0221</w:t>
      </w:r>
    </w:p>
    <w:p w14:paraId="17977CE8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lastRenderedPageBreak/>
        <w:t xml:space="preserve">Ke, G., Meng, Q., Finley, T., Wang, T., Chen, W., Ma, W., Ye, Q., &amp; Liu, T.-Y. (2017). </w:t>
      </w:r>
      <w:proofErr w:type="spellStart"/>
      <w:r w:rsidRPr="007C4DB9">
        <w:rPr>
          <w:rFonts w:asciiTheme="minorBidi" w:hAnsiTheme="minorBidi"/>
        </w:rPr>
        <w:t>LightGBM</w:t>
      </w:r>
      <w:proofErr w:type="spellEnd"/>
      <w:r w:rsidRPr="007C4DB9">
        <w:rPr>
          <w:rFonts w:asciiTheme="minorBidi" w:hAnsiTheme="minorBidi"/>
        </w:rPr>
        <w:t xml:space="preserve">: A highly efficient gradient boosting decision tree. </w:t>
      </w:r>
      <w:r w:rsidRPr="007C4DB9">
        <w:rPr>
          <w:rFonts w:asciiTheme="minorBidi" w:hAnsiTheme="minorBidi"/>
          <w:i/>
        </w:rPr>
        <w:t>Advances in Neural Information Processing Systems, 30</w:t>
      </w:r>
      <w:r w:rsidRPr="007C4DB9">
        <w:rPr>
          <w:rFonts w:asciiTheme="minorBidi" w:hAnsiTheme="minorBidi"/>
        </w:rPr>
        <w:t>, 3146–3154. https://papers.nips.cc/paper/2017/hash/6449f44a102fde848669bdd9eb6b76fa-Abstract.html</w:t>
      </w:r>
    </w:p>
    <w:p w14:paraId="299F8256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Liu, G., Nguyen, T. T., Zhao, G., Zha, W., Yang, J., Cao, J., Wu, M., Zhao, P., &amp; Chen, W. (2016). Repeat buyer prediction for e-commerce. </w:t>
      </w:r>
      <w:r w:rsidRPr="007C4DB9">
        <w:rPr>
          <w:rFonts w:asciiTheme="minorBidi" w:hAnsiTheme="minorBidi"/>
          <w:i/>
        </w:rPr>
        <w:t>Proceedings of the 22nd ACM SIGKDD International Conference on Knowledge Discovery and Data Mining</w:t>
      </w:r>
      <w:r w:rsidRPr="007C4DB9">
        <w:rPr>
          <w:rFonts w:asciiTheme="minorBidi" w:hAnsiTheme="minorBidi"/>
        </w:rPr>
        <w:t>, 155–164. https://doi.org/10.1145/2939672.2939674</w:t>
      </w:r>
    </w:p>
    <w:p w14:paraId="6757DD9B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Pedregosa, F., </w:t>
      </w:r>
      <w:proofErr w:type="spellStart"/>
      <w:r w:rsidRPr="007C4DB9">
        <w:rPr>
          <w:rFonts w:asciiTheme="minorBidi" w:hAnsiTheme="minorBidi"/>
        </w:rPr>
        <w:t>Varoquaux</w:t>
      </w:r>
      <w:proofErr w:type="spellEnd"/>
      <w:r w:rsidRPr="007C4DB9">
        <w:rPr>
          <w:rFonts w:asciiTheme="minorBidi" w:hAnsiTheme="minorBidi"/>
        </w:rPr>
        <w:t xml:space="preserve">, G., </w:t>
      </w:r>
      <w:proofErr w:type="spellStart"/>
      <w:r w:rsidRPr="007C4DB9">
        <w:rPr>
          <w:rFonts w:asciiTheme="minorBidi" w:hAnsiTheme="minorBidi"/>
        </w:rPr>
        <w:t>Gramfort</w:t>
      </w:r>
      <w:proofErr w:type="spellEnd"/>
      <w:r w:rsidRPr="007C4DB9">
        <w:rPr>
          <w:rFonts w:asciiTheme="minorBidi" w:hAnsiTheme="minorBidi"/>
        </w:rPr>
        <w:t xml:space="preserve">, A., Michel, V., Thirion, B., Grisel, O., Blondel, M., </w:t>
      </w:r>
      <w:proofErr w:type="spellStart"/>
      <w:r w:rsidRPr="007C4DB9">
        <w:rPr>
          <w:rFonts w:asciiTheme="minorBidi" w:hAnsiTheme="minorBidi"/>
        </w:rPr>
        <w:t>Prettenhofer</w:t>
      </w:r>
      <w:proofErr w:type="spellEnd"/>
      <w:r w:rsidRPr="007C4DB9">
        <w:rPr>
          <w:rFonts w:asciiTheme="minorBidi" w:hAnsiTheme="minorBidi"/>
        </w:rPr>
        <w:t xml:space="preserve">, P., Weiss, R., Dubourg, V., Vanderplas, J., Passos, A., </w:t>
      </w:r>
      <w:proofErr w:type="spellStart"/>
      <w:r w:rsidRPr="007C4DB9">
        <w:rPr>
          <w:rFonts w:asciiTheme="minorBidi" w:hAnsiTheme="minorBidi"/>
        </w:rPr>
        <w:t>Cournapeau</w:t>
      </w:r>
      <w:proofErr w:type="spellEnd"/>
      <w:r w:rsidRPr="007C4DB9">
        <w:rPr>
          <w:rFonts w:asciiTheme="minorBidi" w:hAnsiTheme="minorBidi"/>
        </w:rPr>
        <w:t xml:space="preserve">, D., Brucher, M., Perrot, M., &amp; Duchesnay, É. (2011). Scikit-learn: Machine learning in Python. </w:t>
      </w:r>
      <w:r w:rsidRPr="007C4DB9">
        <w:rPr>
          <w:rFonts w:asciiTheme="minorBidi" w:hAnsiTheme="minorBidi"/>
          <w:i/>
        </w:rPr>
        <w:t>Journal of Machine Learning Research, 12</w:t>
      </w:r>
      <w:r w:rsidRPr="007C4DB9">
        <w:rPr>
          <w:rFonts w:asciiTheme="minorBidi" w:hAnsiTheme="minorBidi"/>
        </w:rPr>
        <w:t>, 2825–2830. https://www.jmlr.org/papers/v12/pedregosa11a.html</w:t>
      </w:r>
    </w:p>
    <w:p w14:paraId="30DD5E46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Saito, T., &amp; </w:t>
      </w:r>
      <w:proofErr w:type="spellStart"/>
      <w:r w:rsidRPr="007C4DB9">
        <w:rPr>
          <w:rFonts w:asciiTheme="minorBidi" w:hAnsiTheme="minorBidi"/>
        </w:rPr>
        <w:t>Rehmsmeier</w:t>
      </w:r>
      <w:proofErr w:type="spellEnd"/>
      <w:r w:rsidRPr="007C4DB9">
        <w:rPr>
          <w:rFonts w:asciiTheme="minorBidi" w:hAnsiTheme="minorBidi"/>
        </w:rPr>
        <w:t xml:space="preserve">, M. (2015). The precision-recall plot is more informative than the ROC plot when evaluating binary classifiers on imbalanced datasets. </w:t>
      </w:r>
      <w:r w:rsidRPr="007C4DB9">
        <w:rPr>
          <w:rFonts w:asciiTheme="minorBidi" w:hAnsiTheme="minorBidi"/>
          <w:i/>
        </w:rPr>
        <w:t>PLOS ONE, 10</w:t>
      </w:r>
      <w:r w:rsidRPr="007C4DB9">
        <w:rPr>
          <w:rFonts w:asciiTheme="minorBidi" w:hAnsiTheme="minorBidi"/>
        </w:rPr>
        <w:t>(3), e0118432. https://doi.org/10.1371/journal.pone.0118432</w:t>
      </w:r>
    </w:p>
    <w:p w14:paraId="37766A8A" w14:textId="77777777" w:rsidR="00625BDA" w:rsidRPr="007C4DB9" w:rsidRDefault="000A5404" w:rsidP="007C4DB9">
      <w:pPr>
        <w:pStyle w:val="Ttulo1"/>
        <w:rPr>
          <w:rFonts w:asciiTheme="minorBidi" w:hAnsiTheme="minorBidi" w:cstheme="minorBidi"/>
        </w:rPr>
      </w:pPr>
      <w:bookmarkStart w:id="18" w:name="_Toc242634384"/>
      <w:r w:rsidRPr="007C4DB9">
        <w:rPr>
          <w:rFonts w:asciiTheme="minorBidi" w:hAnsiTheme="minorBidi" w:cstheme="minorBidi"/>
        </w:rPr>
        <w:t xml:space="preserve">Anexo. </w:t>
      </w:r>
      <w:proofErr w:type="spellStart"/>
      <w:r w:rsidRPr="007C4DB9">
        <w:rPr>
          <w:rFonts w:asciiTheme="minorBidi" w:hAnsiTheme="minorBidi" w:cstheme="minorBidi"/>
        </w:rPr>
        <w:t>Trazabilidad</w:t>
      </w:r>
      <w:proofErr w:type="spellEnd"/>
      <w:r w:rsidRPr="007C4DB9">
        <w:rPr>
          <w:rFonts w:asciiTheme="minorBidi" w:hAnsiTheme="minorBidi" w:cstheme="minorBidi"/>
        </w:rPr>
        <w:t xml:space="preserve"> de las </w:t>
      </w:r>
      <w:proofErr w:type="spellStart"/>
      <w:r w:rsidRPr="007C4DB9">
        <w:rPr>
          <w:rFonts w:asciiTheme="minorBidi" w:hAnsiTheme="minorBidi" w:cstheme="minorBidi"/>
        </w:rPr>
        <w:t>cifras</w:t>
      </w:r>
      <w:bookmarkEnd w:id="18"/>
      <w:proofErr w:type="spellEnd"/>
    </w:p>
    <w:p w14:paraId="54E1F212" w14:textId="77777777" w:rsidR="00625BDA" w:rsidRPr="007C4DB9" w:rsidRDefault="000A5404" w:rsidP="007C4DB9">
      <w:pPr>
        <w:rPr>
          <w:rFonts w:asciiTheme="minorBidi" w:hAnsiTheme="minorBidi"/>
        </w:rPr>
      </w:pPr>
      <w:r w:rsidRPr="007C4DB9">
        <w:rPr>
          <w:rFonts w:asciiTheme="minorBidi" w:hAnsiTheme="minorBidi"/>
        </w:rPr>
        <w:t xml:space="preserve">Los </w:t>
      </w:r>
      <w:proofErr w:type="spellStart"/>
      <w:r w:rsidRPr="007C4DB9">
        <w:rPr>
          <w:rFonts w:asciiTheme="minorBidi" w:hAnsiTheme="minorBidi"/>
        </w:rPr>
        <w:t>conteos</w:t>
      </w:r>
      <w:proofErr w:type="spellEnd"/>
      <w:r w:rsidRPr="007C4DB9">
        <w:rPr>
          <w:rFonts w:asciiTheme="minorBidi" w:hAnsiTheme="minorBidi"/>
        </w:rPr>
        <w:t xml:space="preserve">, medias y </w:t>
      </w:r>
      <w:proofErr w:type="spellStart"/>
      <w:r w:rsidRPr="007C4DB9">
        <w:rPr>
          <w:rFonts w:asciiTheme="minorBidi" w:hAnsiTheme="minorBidi"/>
        </w:rPr>
        <w:t>particiones</w:t>
      </w:r>
      <w:proofErr w:type="spellEnd"/>
      <w:r w:rsidRPr="007C4DB9">
        <w:rPr>
          <w:rFonts w:asciiTheme="minorBidi" w:hAnsiTheme="minorBidi"/>
        </w:rPr>
        <w:t xml:space="preserve"> se </w:t>
      </w:r>
      <w:proofErr w:type="spellStart"/>
      <w:r w:rsidRPr="007C4DB9">
        <w:rPr>
          <w:rFonts w:asciiTheme="minorBidi" w:hAnsiTheme="minorBidi"/>
        </w:rPr>
        <w:t>comprobaron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app/data/</w:t>
      </w:r>
      <w:proofErr w:type="spellStart"/>
      <w:r w:rsidRPr="007C4DB9">
        <w:rPr>
          <w:rFonts w:asciiTheme="minorBidi" w:hAnsiTheme="minorBidi"/>
        </w:rPr>
        <w:t>pares_etiquetados.parquet</w:t>
      </w:r>
      <w:proofErr w:type="spellEnd"/>
      <w:r w:rsidRPr="007C4DB9">
        <w:rPr>
          <w:rFonts w:asciiTheme="minorBidi" w:hAnsiTheme="minorBidi"/>
        </w:rPr>
        <w:t xml:space="preserve">; las </w:t>
      </w:r>
      <w:proofErr w:type="spellStart"/>
      <w:r w:rsidRPr="007C4DB9">
        <w:rPr>
          <w:rFonts w:asciiTheme="minorBidi" w:hAnsiTheme="minorBidi"/>
        </w:rPr>
        <w:t>métricas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comparación</w:t>
      </w:r>
      <w:proofErr w:type="spellEnd"/>
      <w:r w:rsidRPr="007C4DB9">
        <w:rPr>
          <w:rFonts w:asciiTheme="minorBidi" w:hAnsiTheme="minorBidi"/>
        </w:rPr>
        <w:t xml:space="preserve"> y </w:t>
      </w:r>
      <w:proofErr w:type="spellStart"/>
      <w:r w:rsidRPr="007C4DB9">
        <w:rPr>
          <w:rFonts w:asciiTheme="minorBidi" w:hAnsiTheme="minorBidi"/>
        </w:rPr>
        <w:t>tiempos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proceden</w:t>
      </w:r>
      <w:proofErr w:type="spellEnd"/>
      <w:r w:rsidRPr="007C4DB9">
        <w:rPr>
          <w:rFonts w:asciiTheme="minorBidi" w:hAnsiTheme="minorBidi"/>
        </w:rPr>
        <w:t xml:space="preserve"> de outputs/models/</w:t>
      </w:r>
      <w:proofErr w:type="spellStart"/>
      <w:r w:rsidRPr="007C4DB9">
        <w:rPr>
          <w:rFonts w:asciiTheme="minorBidi" w:hAnsiTheme="minorBidi"/>
        </w:rPr>
        <w:t>metadata.json</w:t>
      </w:r>
      <w:proofErr w:type="spellEnd"/>
      <w:r w:rsidRPr="007C4DB9">
        <w:rPr>
          <w:rFonts w:asciiTheme="minorBidi" w:hAnsiTheme="minorBidi"/>
        </w:rPr>
        <w:t xml:space="preserve">, outputs/tables/comparacion_modelos.csv y outputs/tables/ajuste_hiperparametros.csv. Los 52 173 </w:t>
      </w:r>
      <w:proofErr w:type="spellStart"/>
      <w:r w:rsidRPr="007C4DB9">
        <w:rPr>
          <w:rFonts w:asciiTheme="minorBidi" w:hAnsiTheme="minorBidi"/>
        </w:rPr>
        <w:t>puntajes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individuales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están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en</w:t>
      </w:r>
      <w:proofErr w:type="spellEnd"/>
      <w:r w:rsidRPr="007C4DB9">
        <w:rPr>
          <w:rFonts w:asciiTheme="minorBidi" w:hAnsiTheme="minorBidi"/>
        </w:rPr>
        <w:t xml:space="preserve"> outputs/models/</w:t>
      </w:r>
      <w:proofErr w:type="spellStart"/>
      <w:r w:rsidRPr="007C4DB9">
        <w:rPr>
          <w:rFonts w:asciiTheme="minorBidi" w:hAnsiTheme="minorBidi"/>
        </w:rPr>
        <w:t>predicciones_prueba.parquet</w:t>
      </w:r>
      <w:proofErr w:type="spellEnd"/>
      <w:r w:rsidRPr="007C4DB9">
        <w:rPr>
          <w:rFonts w:asciiTheme="minorBidi" w:hAnsiTheme="minorBidi"/>
        </w:rPr>
        <w:t xml:space="preserve">. Las </w:t>
      </w:r>
      <w:proofErr w:type="spellStart"/>
      <w:r w:rsidRPr="007C4DB9">
        <w:rPr>
          <w:rFonts w:asciiTheme="minorBidi" w:hAnsiTheme="minorBidi"/>
        </w:rPr>
        <w:t>figuras</w:t>
      </w:r>
      <w:proofErr w:type="spellEnd"/>
      <w:r w:rsidRPr="007C4DB9">
        <w:rPr>
          <w:rFonts w:asciiTheme="minorBidi" w:hAnsiTheme="minorBidi"/>
        </w:rPr>
        <w:t xml:space="preserve"> 1–10 </w:t>
      </w:r>
      <w:proofErr w:type="spellStart"/>
      <w:r w:rsidRPr="007C4DB9">
        <w:rPr>
          <w:rFonts w:asciiTheme="minorBidi" w:hAnsiTheme="minorBidi"/>
        </w:rPr>
        <w:t>proceden</w:t>
      </w:r>
      <w:proofErr w:type="spellEnd"/>
      <w:r w:rsidRPr="007C4DB9">
        <w:rPr>
          <w:rFonts w:asciiTheme="minorBidi" w:hAnsiTheme="minorBidi"/>
        </w:rPr>
        <w:t xml:space="preserve"> de </w:t>
      </w:r>
      <w:proofErr w:type="spellStart"/>
      <w:r w:rsidRPr="007C4DB9">
        <w:rPr>
          <w:rFonts w:asciiTheme="minorBidi" w:hAnsiTheme="minorBidi"/>
        </w:rPr>
        <w:t>los</w:t>
      </w:r>
      <w:proofErr w:type="spellEnd"/>
      <w:r w:rsidRPr="007C4DB9">
        <w:rPr>
          <w:rFonts w:asciiTheme="minorBidi" w:hAnsiTheme="minorBidi"/>
        </w:rPr>
        <w:t xml:space="preserve"> notebooks </w:t>
      </w:r>
      <w:proofErr w:type="spellStart"/>
      <w:r w:rsidRPr="007C4DB9">
        <w:rPr>
          <w:rFonts w:asciiTheme="minorBidi" w:hAnsiTheme="minorBidi"/>
        </w:rPr>
        <w:t>ejecutados</w:t>
      </w:r>
      <w:proofErr w:type="spellEnd"/>
      <w:r w:rsidRPr="007C4DB9">
        <w:rPr>
          <w:rFonts w:asciiTheme="minorBidi" w:hAnsiTheme="minorBidi"/>
        </w:rPr>
        <w:t xml:space="preserve"> y las </w:t>
      </w:r>
      <w:proofErr w:type="spellStart"/>
      <w:r w:rsidRPr="007C4DB9">
        <w:rPr>
          <w:rFonts w:asciiTheme="minorBidi" w:hAnsiTheme="minorBidi"/>
        </w:rPr>
        <w:t>figuras</w:t>
      </w:r>
      <w:proofErr w:type="spellEnd"/>
      <w:r w:rsidRPr="007C4DB9">
        <w:rPr>
          <w:rFonts w:asciiTheme="minorBidi" w:hAnsiTheme="minorBidi"/>
        </w:rPr>
        <w:t xml:space="preserve"> 11–12 son </w:t>
      </w:r>
      <w:proofErr w:type="spellStart"/>
      <w:r w:rsidRPr="007C4DB9">
        <w:rPr>
          <w:rFonts w:asciiTheme="minorBidi" w:hAnsiTheme="minorBidi"/>
        </w:rPr>
        <w:t>capturas</w:t>
      </w:r>
      <w:proofErr w:type="spellEnd"/>
      <w:r w:rsidRPr="007C4DB9">
        <w:rPr>
          <w:rFonts w:asciiTheme="minorBidi" w:hAnsiTheme="minorBidi"/>
        </w:rPr>
        <w:t xml:space="preserve"> de la </w:t>
      </w:r>
      <w:proofErr w:type="spellStart"/>
      <w:r w:rsidRPr="007C4DB9">
        <w:rPr>
          <w:rFonts w:asciiTheme="minorBidi" w:hAnsiTheme="minorBidi"/>
        </w:rPr>
        <w:t>aplicación</w:t>
      </w:r>
      <w:proofErr w:type="spellEnd"/>
      <w:r w:rsidRPr="007C4DB9">
        <w:rPr>
          <w:rFonts w:asciiTheme="minorBidi" w:hAnsiTheme="minorBidi"/>
        </w:rPr>
        <w:t xml:space="preserve">. El </w:t>
      </w:r>
      <w:proofErr w:type="spellStart"/>
      <w:r w:rsidRPr="007C4DB9">
        <w:rPr>
          <w:rFonts w:asciiTheme="minorBidi" w:hAnsiTheme="minorBidi"/>
        </w:rPr>
        <w:t>informe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utiliza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redondeo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explícito</w:t>
      </w:r>
      <w:proofErr w:type="spellEnd"/>
      <w:r w:rsidRPr="007C4DB9">
        <w:rPr>
          <w:rFonts w:asciiTheme="minorBidi" w:hAnsiTheme="minorBidi"/>
        </w:rPr>
        <w:t xml:space="preserve"> y distingue </w:t>
      </w:r>
      <w:proofErr w:type="spellStart"/>
      <w:r w:rsidRPr="007C4DB9">
        <w:rPr>
          <w:rFonts w:asciiTheme="minorBidi" w:hAnsiTheme="minorBidi"/>
        </w:rPr>
        <w:t>validación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cruzada</w:t>
      </w:r>
      <w:proofErr w:type="spellEnd"/>
      <w:r w:rsidRPr="007C4DB9">
        <w:rPr>
          <w:rFonts w:asciiTheme="minorBidi" w:hAnsiTheme="minorBidi"/>
        </w:rPr>
        <w:t xml:space="preserve">, </w:t>
      </w:r>
      <w:proofErr w:type="spellStart"/>
      <w:r w:rsidRPr="007C4DB9">
        <w:rPr>
          <w:rFonts w:asciiTheme="minorBidi" w:hAnsiTheme="minorBidi"/>
        </w:rPr>
        <w:t>prueba</w:t>
      </w:r>
      <w:proofErr w:type="spellEnd"/>
      <w:r w:rsidRPr="007C4DB9">
        <w:rPr>
          <w:rFonts w:asciiTheme="minorBidi" w:hAnsiTheme="minorBidi"/>
        </w:rPr>
        <w:t xml:space="preserve"> interna y </w:t>
      </w:r>
      <w:proofErr w:type="spellStart"/>
      <w:r w:rsidRPr="007C4DB9">
        <w:rPr>
          <w:rFonts w:asciiTheme="minorBidi" w:hAnsiTheme="minorBidi"/>
        </w:rPr>
        <w:t>prueba</w:t>
      </w:r>
      <w:proofErr w:type="spellEnd"/>
      <w:r w:rsidRPr="007C4DB9">
        <w:rPr>
          <w:rFonts w:asciiTheme="minorBidi" w:hAnsiTheme="minorBidi"/>
        </w:rPr>
        <w:t xml:space="preserve"> </w:t>
      </w:r>
      <w:proofErr w:type="spellStart"/>
      <w:r w:rsidRPr="007C4DB9">
        <w:rPr>
          <w:rFonts w:asciiTheme="minorBidi" w:hAnsiTheme="minorBidi"/>
        </w:rPr>
        <w:t>oficial</w:t>
      </w:r>
      <w:proofErr w:type="spellEnd"/>
      <w:r w:rsidRPr="007C4DB9">
        <w:rPr>
          <w:rFonts w:asciiTheme="minorBidi" w:hAnsiTheme="minorBidi"/>
        </w:rPr>
        <w:t xml:space="preserve"> sin </w:t>
      </w:r>
      <w:proofErr w:type="spellStart"/>
      <w:r w:rsidRPr="007C4DB9">
        <w:rPr>
          <w:rFonts w:asciiTheme="minorBidi" w:hAnsiTheme="minorBidi"/>
        </w:rPr>
        <w:t>etiqueta</w:t>
      </w:r>
      <w:proofErr w:type="spellEnd"/>
      <w:r w:rsidRPr="007C4DB9">
        <w:rPr>
          <w:rFonts w:asciiTheme="minorBidi" w:hAnsiTheme="minorBidi"/>
        </w:rPr>
        <w:t>.</w:t>
      </w:r>
    </w:p>
    <w:sectPr w:rsidR="00625BDA" w:rsidRPr="007C4DB9" w:rsidSect="00034616">
      <w:footerReference w:type="default" r:id="rId20"/>
      <w:footerReference w:type="first" r:id="rId2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17863" w14:textId="77777777" w:rsidR="00F16DAB" w:rsidRDefault="00F16DAB">
      <w:pPr>
        <w:spacing w:line="240" w:lineRule="auto"/>
      </w:pPr>
      <w:r>
        <w:separator/>
      </w:r>
    </w:p>
  </w:endnote>
  <w:endnote w:type="continuationSeparator" w:id="0">
    <w:p w14:paraId="4CC6D28E" w14:textId="77777777" w:rsidR="00F16DAB" w:rsidRDefault="00F16D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69C8D" w14:textId="77777777" w:rsidR="00DF3E57" w:rsidRDefault="000A5404">
    <w:pPr>
      <w:pStyle w:val="Piedepgina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CE174" w14:textId="77777777" w:rsidR="00DF3E57" w:rsidRDefault="000A5404">
    <w:pPr>
      <w:pStyle w:val="Piedepgina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0B51A" w14:textId="77777777" w:rsidR="00F16DAB" w:rsidRDefault="00F16DAB">
      <w:pPr>
        <w:spacing w:line="240" w:lineRule="auto"/>
      </w:pPr>
      <w:r>
        <w:separator/>
      </w:r>
    </w:p>
  </w:footnote>
  <w:footnote w:type="continuationSeparator" w:id="0">
    <w:p w14:paraId="1B68F24E" w14:textId="77777777" w:rsidR="00F16DAB" w:rsidRDefault="00F16DA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7698280">
    <w:abstractNumId w:val="8"/>
  </w:num>
  <w:num w:numId="2" w16cid:durableId="853494944">
    <w:abstractNumId w:val="6"/>
  </w:num>
  <w:num w:numId="3" w16cid:durableId="154154747">
    <w:abstractNumId w:val="5"/>
  </w:num>
  <w:num w:numId="4" w16cid:durableId="1280643003">
    <w:abstractNumId w:val="4"/>
  </w:num>
  <w:num w:numId="5" w16cid:durableId="1173760502">
    <w:abstractNumId w:val="7"/>
  </w:num>
  <w:num w:numId="6" w16cid:durableId="775515510">
    <w:abstractNumId w:val="3"/>
  </w:num>
  <w:num w:numId="7" w16cid:durableId="1256283664">
    <w:abstractNumId w:val="2"/>
  </w:num>
  <w:num w:numId="8" w16cid:durableId="1383406488">
    <w:abstractNumId w:val="1"/>
  </w:num>
  <w:num w:numId="9" w16cid:durableId="296617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256"/>
    <w:rsid w:val="0006063C"/>
    <w:rsid w:val="000A5404"/>
    <w:rsid w:val="000B292A"/>
    <w:rsid w:val="0015074B"/>
    <w:rsid w:val="00182AC1"/>
    <w:rsid w:val="001A4FC9"/>
    <w:rsid w:val="0029639D"/>
    <w:rsid w:val="00326F90"/>
    <w:rsid w:val="00625BDA"/>
    <w:rsid w:val="007C4DB9"/>
    <w:rsid w:val="008F4052"/>
    <w:rsid w:val="00A835A2"/>
    <w:rsid w:val="00AA1D8D"/>
    <w:rsid w:val="00AB2848"/>
    <w:rsid w:val="00B46F09"/>
    <w:rsid w:val="00B47730"/>
    <w:rsid w:val="00CB0664"/>
    <w:rsid w:val="00D30648"/>
    <w:rsid w:val="00DF3E57"/>
    <w:rsid w:val="00F16D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04FA325"/>
  <w14:defaultImageDpi w14:val="300"/>
  <w15:docId w15:val="{D4EAA15D-661D-407D-86BC-FE0F6CF75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jc w:val="both"/>
    </w:pPr>
    <w:rPr>
      <w:rFonts w:ascii="Arial" w:eastAsia="Times New Roman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0B292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B292A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B292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9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18</Pages>
  <Words>3770</Words>
  <Characters>20737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2 - Resultados y Visualizaciones Estáticas</dc:title>
  <dc:subject/>
  <dc:creator>python-docx</dc:creator>
  <cp:keywords/>
  <dc:description>generated by python-docx</dc:description>
  <cp:lastModifiedBy>DOMINGUEZ RAMIREZ, DAVID ANDRES</cp:lastModifiedBy>
  <cp:revision>5</cp:revision>
  <dcterms:created xsi:type="dcterms:W3CDTF">2013-12-23T23:15:00Z</dcterms:created>
  <dcterms:modified xsi:type="dcterms:W3CDTF">2026-10-12T00:11:00Z</dcterms:modified>
  <cp:category/>
</cp:coreProperties>
</file>